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86C9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1. DFS and BFS Program</w:t>
      </w:r>
    </w:p>
    <w:p w14:paraId="275788B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Aim</w:t>
      </w:r>
    </w:p>
    <w:p w14:paraId="64258B95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To implement DFS traversal, BFS traversal, BFS search, DFS search, depth-limited DFS, and level-range DFS using graph data structures.</w:t>
      </w:r>
    </w:p>
    <w:p w14:paraId="0F68B391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3BD01F8">
          <v:rect id="_x0000_i1427" style="width:0;height:1.5pt" o:hralign="center" o:hrstd="t" o:hr="t" fillcolor="#a0a0a0" stroked="f"/>
        </w:pict>
      </w:r>
    </w:p>
    <w:p w14:paraId="3EBD6C63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Theory</w:t>
      </w:r>
    </w:p>
    <w:p w14:paraId="03F3D9FA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Graphs are non-linear data structures consisting of:</w:t>
      </w:r>
    </w:p>
    <w:p w14:paraId="3CFDEE4A" w14:textId="77777777" w:rsidR="00476485" w:rsidRPr="00476485" w:rsidRDefault="00476485" w:rsidP="00476485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Vertices (nodes) </w:t>
      </w:r>
    </w:p>
    <w:p w14:paraId="74AB55A3" w14:textId="77777777" w:rsidR="00476485" w:rsidRPr="00476485" w:rsidRDefault="00476485" w:rsidP="00476485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Edges (connections) </w:t>
      </w:r>
    </w:p>
    <w:p w14:paraId="6C01365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The program performs multiple graph search and traversal techniques.</w:t>
      </w:r>
    </w:p>
    <w:p w14:paraId="058F7A36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5015F0F">
          <v:rect id="_x0000_i1428" style="width:0;height:1.5pt" o:hralign="center" o:hrstd="t" o:hr="t" fillcolor="#a0a0a0" stroked="f"/>
        </w:pict>
      </w:r>
    </w:p>
    <w:p w14:paraId="6C5016C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DFS (Depth First Search)</w:t>
      </w:r>
    </w:p>
    <w:p w14:paraId="57877E41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DFS explores one path completely before moving to another path.</w:t>
      </w:r>
    </w:p>
    <w:p w14:paraId="04035E0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Working</w:t>
      </w:r>
    </w:p>
    <w:p w14:paraId="103BFBC8" w14:textId="77777777" w:rsidR="00476485" w:rsidRPr="00476485" w:rsidRDefault="00476485" w:rsidP="0047648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Visit current node. </w:t>
      </w:r>
    </w:p>
    <w:p w14:paraId="6836E013" w14:textId="77777777" w:rsidR="00476485" w:rsidRPr="00476485" w:rsidRDefault="00476485" w:rsidP="0047648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Mark node visited. </w:t>
      </w:r>
    </w:p>
    <w:p w14:paraId="1C3F307E" w14:textId="77777777" w:rsidR="00476485" w:rsidRPr="00476485" w:rsidRDefault="00476485" w:rsidP="0047648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Recursively visit neighbors. </w:t>
      </w:r>
    </w:p>
    <w:p w14:paraId="3F34015A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 Structure Used</w:t>
      </w:r>
    </w:p>
    <w:p w14:paraId="4924C0A6" w14:textId="77777777" w:rsidR="00476485" w:rsidRPr="00476485" w:rsidRDefault="00476485" w:rsidP="00476485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Stack (through recursion) </w:t>
      </w:r>
    </w:p>
    <w:p w14:paraId="21FF69D0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Complexity</w:t>
      </w:r>
    </w:p>
    <w:p w14:paraId="5E8B0B4E" w14:textId="6AC35D46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O(V+E)</m:t>
          </m:r>
        </m:oMath>
      </m:oMathPara>
    </w:p>
    <w:p w14:paraId="173D98C3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Where:</w:t>
      </w:r>
    </w:p>
    <w:p w14:paraId="311A3A1F" w14:textId="77777777" w:rsidR="00476485" w:rsidRPr="00476485" w:rsidRDefault="00476485" w:rsidP="00476485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V = vertices </w:t>
      </w:r>
    </w:p>
    <w:p w14:paraId="56348376" w14:textId="77777777" w:rsidR="00476485" w:rsidRPr="00476485" w:rsidRDefault="00476485" w:rsidP="00476485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E = edges </w:t>
      </w:r>
    </w:p>
    <w:p w14:paraId="37A43BA8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0A8A5BB">
          <v:rect id="_x0000_i1429" style="width:0;height:1.5pt" o:hralign="center" o:hrstd="t" o:hr="t" fillcolor="#a0a0a0" stroked="f"/>
        </w:pict>
      </w:r>
    </w:p>
    <w:p w14:paraId="32916430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BFS (Breadth First Search)</w:t>
      </w:r>
    </w:p>
    <w:p w14:paraId="0EBD5C35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BFS explores graph level by level.</w:t>
      </w:r>
    </w:p>
    <w:p w14:paraId="11871DC5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Working</w:t>
      </w:r>
    </w:p>
    <w:p w14:paraId="078DD11B" w14:textId="77777777" w:rsidR="00476485" w:rsidRPr="00476485" w:rsidRDefault="00476485" w:rsidP="00476485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Insert source node into queue. </w:t>
      </w:r>
    </w:p>
    <w:p w14:paraId="669BB7AC" w14:textId="77777777" w:rsidR="00476485" w:rsidRPr="00476485" w:rsidRDefault="00476485" w:rsidP="00476485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Visit front node. </w:t>
      </w:r>
    </w:p>
    <w:p w14:paraId="7EE22A88" w14:textId="77777777" w:rsidR="00476485" w:rsidRPr="00476485" w:rsidRDefault="00476485" w:rsidP="00476485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Push neighbors into queue. </w:t>
      </w:r>
    </w:p>
    <w:p w14:paraId="45869692" w14:textId="77777777" w:rsidR="00476485" w:rsidRPr="00476485" w:rsidRDefault="00476485" w:rsidP="00476485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Repeat. </w:t>
      </w:r>
    </w:p>
    <w:p w14:paraId="574B3FE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 Structure Used</w:t>
      </w:r>
    </w:p>
    <w:p w14:paraId="7CE01540" w14:textId="77777777" w:rsidR="00476485" w:rsidRPr="00476485" w:rsidRDefault="00476485" w:rsidP="00476485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Queue </w:t>
      </w:r>
    </w:p>
    <w:p w14:paraId="3B9C344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Complexity</w:t>
      </w:r>
    </w:p>
    <w:p w14:paraId="728D9320" w14:textId="2612DC5E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O(V+E)</m:t>
          </m:r>
        </m:oMath>
      </m:oMathPara>
    </w:p>
    <w:p w14:paraId="3C5239F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0EAC455">
          <v:rect id="_x0000_i1430" style="width:0;height:1.5pt" o:hralign="center" o:hrstd="t" o:hr="t" fillcolor="#a0a0a0" stroked="f"/>
        </w:pict>
      </w:r>
    </w:p>
    <w:p w14:paraId="3985D48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Additional Features</w:t>
      </w:r>
    </w:p>
    <w:p w14:paraId="5E3804A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BFS Search</w:t>
      </w:r>
    </w:p>
    <w:p w14:paraId="261870C9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Finds target node and prints its level.</w:t>
      </w:r>
    </w:p>
    <w:p w14:paraId="12ABA63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97AE311">
          <v:rect id="_x0000_i1431" style="width:0;height:1.5pt" o:hralign="center" o:hrstd="t" o:hr="t" fillcolor="#a0a0a0" stroked="f"/>
        </w:pict>
      </w:r>
    </w:p>
    <w:p w14:paraId="5E15361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Full DFS Search</w:t>
      </w:r>
    </w:p>
    <w:p w14:paraId="6ECA136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Searches target deeply using recursion.</w:t>
      </w:r>
    </w:p>
    <w:p w14:paraId="595870C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A65FC7B">
          <v:rect id="_x0000_i1432" style="width:0;height:1.5pt" o:hralign="center" o:hrstd="t" o:hr="t" fillcolor="#a0a0a0" stroked="f"/>
        </w:pict>
      </w:r>
    </w:p>
    <w:p w14:paraId="30EC3C78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Depth Limited DFS</w:t>
      </w:r>
    </w:p>
    <w:p w14:paraId="71D892D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DFS with maximum allowed depth.</w:t>
      </w:r>
    </w:p>
    <w:p w14:paraId="1C856A38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593FDE2">
          <v:rect id="_x0000_i1433" style="width:0;height:1.5pt" o:hralign="center" o:hrstd="t" o:hr="t" fillcolor="#a0a0a0" stroked="f"/>
        </w:pict>
      </w:r>
    </w:p>
    <w:p w14:paraId="4548976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Level Range DFS</w:t>
      </w:r>
    </w:p>
    <w:p w14:paraId="0CE5E31A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Searches node only within specified depth range.</w:t>
      </w:r>
    </w:p>
    <w:p w14:paraId="6A462041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97FA30B">
          <v:rect id="_x0000_i1434" style="width:0;height:1.5pt" o:hralign="center" o:hrstd="t" o:hr="t" fillcolor="#a0a0a0" stroked="f"/>
        </w:pict>
      </w:r>
    </w:p>
    <w:p w14:paraId="1F504637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 Structures Used</w:t>
      </w:r>
    </w:p>
    <w:p w14:paraId="65A27555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Adjacency List</w:t>
      </w:r>
    </w:p>
    <w:p w14:paraId="247C376A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vector&lt;vector&lt;int&gt;&gt; graph;</w:t>
      </w:r>
    </w:p>
    <w:p w14:paraId="4C66A8C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Stores graph neighbors.</w:t>
      </w:r>
    </w:p>
    <w:p w14:paraId="1966FC19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09E8B9B">
          <v:rect id="_x0000_i1435" style="width:0;height:1.5pt" o:hralign="center" o:hrstd="t" o:hr="t" fillcolor="#a0a0a0" stroked="f"/>
        </w:pict>
      </w:r>
    </w:p>
    <w:p w14:paraId="1EE1F7F7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Visited Array</w:t>
      </w:r>
    </w:p>
    <w:p w14:paraId="5DF29100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vector&lt;bool&gt; visited;</w:t>
      </w:r>
    </w:p>
    <w:p w14:paraId="3DB197C6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Avoids revisiting nodes.</w:t>
      </w:r>
    </w:p>
    <w:p w14:paraId="61185A8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D5E6C09">
          <v:rect id="_x0000_i1436" style="width:0;height:1.5pt" o:hralign="center" o:hrstd="t" o:hr="t" fillcolor="#a0a0a0" stroked="f"/>
        </w:pict>
      </w:r>
    </w:p>
    <w:p w14:paraId="7E56A1F8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Applications</w:t>
      </w:r>
    </w:p>
    <w:p w14:paraId="5C90A3A0" w14:textId="77777777" w:rsidR="00476485" w:rsidRPr="00476485" w:rsidRDefault="00476485" w:rsidP="00476485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GPS navigation </w:t>
      </w:r>
    </w:p>
    <w:p w14:paraId="33E206C5" w14:textId="77777777" w:rsidR="00476485" w:rsidRPr="00476485" w:rsidRDefault="00476485" w:rsidP="00476485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Maze solving </w:t>
      </w:r>
    </w:p>
    <w:p w14:paraId="012A7EA6" w14:textId="77777777" w:rsidR="00476485" w:rsidRPr="00476485" w:rsidRDefault="00476485" w:rsidP="00476485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Social networks </w:t>
      </w:r>
    </w:p>
    <w:p w14:paraId="564959EE" w14:textId="77777777" w:rsidR="00476485" w:rsidRPr="00476485" w:rsidRDefault="00476485" w:rsidP="00476485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Network routing </w:t>
      </w:r>
    </w:p>
    <w:p w14:paraId="570BDF1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A636DFD">
          <v:rect id="_x0000_i1437" style="width:0;height:1.5pt" o:hralign="center" o:hrstd="t" o:hr="t" fillcolor="#a0a0a0" stroked="f"/>
        </w:pict>
      </w:r>
    </w:p>
    <w:p w14:paraId="7D799226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Advantages</w:t>
      </w:r>
    </w:p>
    <w:p w14:paraId="3BE8A920" w14:textId="77777777" w:rsidR="00476485" w:rsidRPr="00476485" w:rsidRDefault="00476485" w:rsidP="00476485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Efficient traversal </w:t>
      </w:r>
    </w:p>
    <w:p w14:paraId="67AD0B10" w14:textId="77777777" w:rsidR="00476485" w:rsidRPr="00476485" w:rsidRDefault="00476485" w:rsidP="00476485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Useful in AI searching </w:t>
      </w:r>
    </w:p>
    <w:p w14:paraId="748E47DD" w14:textId="77777777" w:rsidR="00476485" w:rsidRPr="00476485" w:rsidRDefault="00476485" w:rsidP="00476485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BFS finds shortest path </w:t>
      </w:r>
    </w:p>
    <w:p w14:paraId="1167EE70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37F4440">
          <v:rect id="_x0000_i1438" style="width:0;height:1.5pt" o:hralign="center" o:hrstd="t" o:hr="t" fillcolor="#a0a0a0" stroked="f"/>
        </w:pict>
      </w:r>
    </w:p>
    <w:p w14:paraId="5B32E99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Limitations</w:t>
      </w:r>
    </w:p>
    <w:p w14:paraId="4B3955AC" w14:textId="77777777" w:rsidR="00476485" w:rsidRPr="00476485" w:rsidRDefault="00476485" w:rsidP="00476485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DFS may go deep unnecessarily </w:t>
      </w:r>
    </w:p>
    <w:p w14:paraId="71988A50" w14:textId="77777777" w:rsidR="00476485" w:rsidRPr="00476485" w:rsidRDefault="00476485" w:rsidP="00476485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BFS consumes more memory </w:t>
      </w:r>
    </w:p>
    <w:p w14:paraId="03FF0F4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46A0DB6">
          <v:rect id="_x0000_i1439" style="width:0;height:1.5pt" o:hralign="center" o:hrstd="t" o:hr="t" fillcolor="#a0a0a0" stroked="f"/>
        </w:pict>
      </w:r>
    </w:p>
    <w:p w14:paraId="6AFB011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Viva Questions with Answers</w:t>
      </w:r>
    </w:p>
    <w:p w14:paraId="3A64F24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Q1. Difference between DFS and BFS?</w:t>
      </w:r>
    </w:p>
    <w:p w14:paraId="4DB010AB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DFS explores deeply, BFS explores level by level.</w:t>
      </w:r>
    </w:p>
    <w:p w14:paraId="767C5FC3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39CDD60">
          <v:rect id="_x0000_i1440" style="width:0;height:1.5pt" o:hralign="center" o:hrstd="t" o:hr="t" fillcolor="#a0a0a0" stroked="f"/>
        </w:pict>
      </w:r>
    </w:p>
    <w:p w14:paraId="1C72AE68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Q2. Which data structure is used in BFS?</w:t>
      </w:r>
    </w:p>
    <w:p w14:paraId="76999B47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Queue.</w:t>
      </w:r>
    </w:p>
    <w:p w14:paraId="7DE6E847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3E5990C">
          <v:rect id="_x0000_i1441" style="width:0;height:1.5pt" o:hralign="center" o:hrstd="t" o:hr="t" fillcolor="#a0a0a0" stroked="f"/>
        </w:pict>
      </w:r>
    </w:p>
    <w:p w14:paraId="1E69E4C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Q3. Why visited array is necessary?</w:t>
      </w:r>
    </w:p>
    <w:p w14:paraId="5F7B73C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To prevent revisiting nodes and infinite loops.</w:t>
      </w:r>
    </w:p>
    <w:p w14:paraId="1E164575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A2D2DC9">
          <v:rect id="_x0000_i1442" style="width:0;height:1.5pt" o:hralign="center" o:hrstd="t" o:hr="t" fillcolor="#a0a0a0" stroked="f"/>
        </w:pict>
      </w:r>
    </w:p>
    <w:p w14:paraId="57736601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Q4. Why BFS gives shortest path?</w:t>
      </w:r>
    </w:p>
    <w:p w14:paraId="011D1FAA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Because it visits nodes level by level.</w:t>
      </w:r>
    </w:p>
    <w:p w14:paraId="5554746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2425C5A">
          <v:rect id="_x0000_i1443" style="width:0;height:1.5pt" o:hralign="center" o:hrstd="t" o:hr="t" fillcolor="#a0a0a0" stroked="f"/>
        </w:pict>
      </w:r>
    </w:p>
    <w:p w14:paraId="2403783B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Q5. Complexity of DFS and BFS?</w:t>
      </w:r>
    </w:p>
    <w:p w14:paraId="34282D53" w14:textId="5E6B9799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O(V+E)</m:t>
          </m:r>
        </m:oMath>
      </m:oMathPara>
    </w:p>
    <w:p w14:paraId="045FA458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====================================================================</w:t>
      </w:r>
    </w:p>
    <w:p w14:paraId="6430799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2. A* Algorithm for 8 Puzzle</w:t>
      </w:r>
    </w:p>
    <w:p w14:paraId="32B67E56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Aim</w:t>
      </w:r>
    </w:p>
    <w:p w14:paraId="1E197E37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To solve 8-puzzle problem using A* search algorithm.</w:t>
      </w:r>
    </w:p>
    <w:p w14:paraId="530BB6B5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6DDA47E">
          <v:rect id="_x0000_i1444" style="width:0;height:1.5pt" o:hralign="center" o:hrstd="t" o:hr="t" fillcolor="#a0a0a0" stroked="f"/>
        </w:pict>
      </w:r>
    </w:p>
    <w:p w14:paraId="036D1679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Theory</w:t>
      </w:r>
    </w:p>
    <w:p w14:paraId="0B03D5D6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A* is a heuristic search algorithm used to find optimal path efficiently.</w:t>
      </w:r>
    </w:p>
    <w:p w14:paraId="2D2F16D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The puzzle contains:</w:t>
      </w:r>
    </w:p>
    <w:p w14:paraId="028CBE88" w14:textId="77777777" w:rsidR="00476485" w:rsidRPr="00476485" w:rsidRDefault="00476485" w:rsidP="00476485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8 numbered tiles </w:t>
      </w:r>
    </w:p>
    <w:p w14:paraId="6C761B41" w14:textId="77777777" w:rsidR="00476485" w:rsidRPr="00476485" w:rsidRDefault="00476485" w:rsidP="00476485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1 blank tile </w:t>
      </w:r>
    </w:p>
    <w:p w14:paraId="0A00812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Goal: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Arrange tiles into goal state.</w:t>
      </w:r>
    </w:p>
    <w:p w14:paraId="5066AAC6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FFC274D">
          <v:rect id="_x0000_i1445" style="width:0;height:1.5pt" o:hralign="center" o:hrstd="t" o:hr="t" fillcolor="#a0a0a0" stroked="f"/>
        </w:pict>
      </w:r>
    </w:p>
    <w:p w14:paraId="0DB25B54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A* Formula</w:t>
      </w:r>
    </w:p>
    <w:p w14:paraId="0E66607D" w14:textId="0A491431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f(n)=g(n)+h(n)</m:t>
          </m:r>
        </m:oMath>
      </m:oMathPara>
    </w:p>
    <w:p w14:paraId="08904D04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Where:</w:t>
      </w:r>
    </w:p>
    <w:p w14:paraId="22E74F5F" w14:textId="77777777" w:rsidR="00476485" w:rsidRPr="00476485" w:rsidRDefault="00476485" w:rsidP="00476485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g(n) = actual cost </w:t>
      </w:r>
    </w:p>
    <w:p w14:paraId="1EDCBCD7" w14:textId="77777777" w:rsidR="00476485" w:rsidRPr="00476485" w:rsidRDefault="00476485" w:rsidP="00476485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h(n) = heuristic estimate </w:t>
      </w:r>
    </w:p>
    <w:p w14:paraId="154548F8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77C914A">
          <v:rect id="_x0000_i1446" style="width:0;height:1.5pt" o:hralign="center" o:hrstd="t" o:hr="t" fillcolor="#a0a0a0" stroked="f"/>
        </w:pict>
      </w:r>
    </w:p>
    <w:p w14:paraId="1E0D02C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Heuristic Used</w:t>
      </w:r>
    </w:p>
    <w:p w14:paraId="7431287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Manhattan Distance</w:t>
      </w:r>
    </w:p>
    <w:p w14:paraId="1CEB688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Distance between current and goal positions.</w:t>
      </w:r>
    </w:p>
    <w:p w14:paraId="0E16CFF4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Formula:</w:t>
      </w:r>
    </w:p>
    <w:p w14:paraId="1C34783E" w14:textId="333C58F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m:oMathPara>
        <m:oMath>
          <m:r>
            <m:rPr>
              <m:sty m:val="b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∣</m:t>
          </m:r>
          <m:sSub>
            <m:sSubPr>
              <m:ctrlPr>
                <w:rPr>
                  <w:rFonts w:ascii="Cambria Math" w:eastAsiaTheme="majorEastAsia" w:hAnsi="Cambria Math" w:cstheme="majorBidi"/>
                  <w:b/>
                  <w:bCs/>
                  <w:color w:val="365F91" w:themeColor="accent1" w:themeShade="BF"/>
                  <w:sz w:val="28"/>
                  <w:szCs w:val="28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  <w:color w:val="365F91" w:themeColor="accent1" w:themeShade="BF"/>
                  <w:sz w:val="28"/>
                  <w:szCs w:val="28"/>
                  <w:lang w:val="en-I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  <w:color w:val="365F91" w:themeColor="accent1" w:themeShade="BF"/>
                  <w:sz w:val="28"/>
                  <w:szCs w:val="28"/>
                  <w:lang w:val="en-IN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-</m:t>
          </m:r>
          <m:sSub>
            <m:sSubPr>
              <m:ctrlPr>
                <w:rPr>
                  <w:rFonts w:ascii="Cambria Math" w:eastAsiaTheme="majorEastAsia" w:hAnsi="Cambria Math" w:cstheme="majorBidi"/>
                  <w:b/>
                  <w:bCs/>
                  <w:color w:val="365F91" w:themeColor="accent1" w:themeShade="BF"/>
                  <w:sz w:val="28"/>
                  <w:szCs w:val="28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  <w:color w:val="365F91" w:themeColor="accent1" w:themeShade="BF"/>
                  <w:sz w:val="28"/>
                  <w:szCs w:val="28"/>
                  <w:lang w:val="en-I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  <w:color w:val="365F91" w:themeColor="accent1" w:themeShade="BF"/>
                  <w:sz w:val="28"/>
                  <w:szCs w:val="28"/>
                  <w:lang w:val="en-IN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∣</m:t>
          </m:r>
          <m:r>
            <m:rPr>
              <m:sty m:val="bi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+</m:t>
          </m:r>
          <m:r>
            <m:rPr>
              <m:sty m:val="b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∣</m:t>
          </m:r>
          <m:sSub>
            <m:sSubPr>
              <m:ctrlPr>
                <w:rPr>
                  <w:rFonts w:ascii="Cambria Math" w:eastAsiaTheme="majorEastAsia" w:hAnsi="Cambria Math" w:cstheme="majorBidi"/>
                  <w:b/>
                  <w:bCs/>
                  <w:color w:val="365F91" w:themeColor="accent1" w:themeShade="BF"/>
                  <w:sz w:val="28"/>
                  <w:szCs w:val="28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  <w:color w:val="365F91" w:themeColor="accent1" w:themeShade="BF"/>
                  <w:sz w:val="28"/>
                  <w:szCs w:val="28"/>
                  <w:lang w:val="en-IN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  <w:color w:val="365F91" w:themeColor="accent1" w:themeShade="BF"/>
                  <w:sz w:val="28"/>
                  <w:szCs w:val="28"/>
                  <w:lang w:val="en-IN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-</m:t>
          </m:r>
          <m:sSub>
            <m:sSubPr>
              <m:ctrlPr>
                <w:rPr>
                  <w:rFonts w:ascii="Cambria Math" w:eastAsiaTheme="majorEastAsia" w:hAnsi="Cambria Math" w:cstheme="majorBidi"/>
                  <w:b/>
                  <w:bCs/>
                  <w:color w:val="365F91" w:themeColor="accent1" w:themeShade="BF"/>
                  <w:sz w:val="28"/>
                  <w:szCs w:val="28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  <w:color w:val="365F91" w:themeColor="accent1" w:themeShade="BF"/>
                  <w:sz w:val="28"/>
                  <w:szCs w:val="28"/>
                  <w:lang w:val="en-IN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  <w:color w:val="365F91" w:themeColor="accent1" w:themeShade="BF"/>
                  <w:sz w:val="28"/>
                  <w:szCs w:val="28"/>
                  <w:lang w:val="en-IN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∣</m:t>
          </m:r>
        </m:oMath>
      </m:oMathPara>
    </w:p>
    <w:p w14:paraId="23F5A9A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0DE6EF8">
          <v:rect id="_x0000_i1447" style="width:0;height:1.5pt" o:hralign="center" o:hrstd="t" o:hr="t" fillcolor="#a0a0a0" stroked="f"/>
        </w:pict>
      </w:r>
    </w:p>
    <w:p w14:paraId="22796DCA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 Structures Used</w:t>
      </w:r>
    </w:p>
    <w:p w14:paraId="2775B23B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Priority Queue</w:t>
      </w:r>
    </w:p>
    <w:p w14:paraId="69433EB9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Selects node with minimum cost.</w:t>
      </w:r>
    </w:p>
    <w:p w14:paraId="53CA2F60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053E495">
          <v:rect id="_x0000_i1448" style="width:0;height:1.5pt" o:hralign="center" o:hrstd="t" o:hr="t" fillcolor="#a0a0a0" stroked="f"/>
        </w:pict>
      </w:r>
    </w:p>
    <w:p w14:paraId="0E884C7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Node Structure</w:t>
      </w:r>
    </w:p>
    <w:p w14:paraId="1DEB56B7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Stores:</w:t>
      </w:r>
    </w:p>
    <w:p w14:paraId="686A7542" w14:textId="77777777" w:rsidR="00476485" w:rsidRPr="00476485" w:rsidRDefault="00476485" w:rsidP="00476485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Puzzle state </w:t>
      </w:r>
    </w:p>
    <w:p w14:paraId="57214974" w14:textId="77777777" w:rsidR="00476485" w:rsidRPr="00476485" w:rsidRDefault="00476485" w:rsidP="00476485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Blank position </w:t>
      </w:r>
    </w:p>
    <w:p w14:paraId="330BD73C" w14:textId="77777777" w:rsidR="00476485" w:rsidRPr="00476485" w:rsidRDefault="00476485" w:rsidP="00476485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Cost </w:t>
      </w:r>
    </w:p>
    <w:p w14:paraId="684CE872" w14:textId="77777777" w:rsidR="00476485" w:rsidRPr="00476485" w:rsidRDefault="00476485" w:rsidP="00476485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Parent pointer </w:t>
      </w:r>
    </w:p>
    <w:p w14:paraId="697E3A79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D74DC5A">
          <v:rect id="_x0000_i1449" style="width:0;height:1.5pt" o:hralign="center" o:hrstd="t" o:hr="t" fillcolor="#a0a0a0" stroked="f"/>
        </w:pict>
      </w:r>
    </w:p>
    <w:p w14:paraId="2A9624BA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Solvability Check</w:t>
      </w:r>
    </w:p>
    <w:p w14:paraId="5D0BB535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Program checks inversions.</w:t>
      </w:r>
    </w:p>
    <w:p w14:paraId="25339097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Inversion</w:t>
      </w:r>
    </w:p>
    <w:p w14:paraId="463EBEA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If larger number appears before smaller number.</w:t>
      </w:r>
    </w:p>
    <w:p w14:paraId="70241528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73659B1">
          <v:rect id="_x0000_i1450" style="width:0;height:1.5pt" o:hralign="center" o:hrstd="t" o:hr="t" fillcolor="#a0a0a0" stroked="f"/>
        </w:pict>
      </w:r>
    </w:p>
    <w:p w14:paraId="334C843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Advantages</w:t>
      </w:r>
    </w:p>
    <w:p w14:paraId="1979D06F" w14:textId="77777777" w:rsidR="00476485" w:rsidRPr="00476485" w:rsidRDefault="00476485" w:rsidP="00476485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Faster than BFS </w:t>
      </w:r>
    </w:p>
    <w:p w14:paraId="713DF59B" w14:textId="77777777" w:rsidR="00476485" w:rsidRPr="00476485" w:rsidRDefault="00476485" w:rsidP="00476485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Finds optimal path </w:t>
      </w:r>
    </w:p>
    <w:p w14:paraId="71043FDB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B1B8B7B">
          <v:rect id="_x0000_i1451" style="width:0;height:1.5pt" o:hralign="center" o:hrstd="t" o:hr="t" fillcolor="#a0a0a0" stroked="f"/>
        </w:pict>
      </w:r>
    </w:p>
    <w:p w14:paraId="4B129AD6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Applications</w:t>
      </w:r>
    </w:p>
    <w:p w14:paraId="23CADB56" w14:textId="77777777" w:rsidR="00476485" w:rsidRPr="00476485" w:rsidRDefault="00476485" w:rsidP="00476485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Robotics </w:t>
      </w:r>
    </w:p>
    <w:p w14:paraId="384D32AE" w14:textId="77777777" w:rsidR="00476485" w:rsidRPr="00476485" w:rsidRDefault="00476485" w:rsidP="00476485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Games </w:t>
      </w:r>
    </w:p>
    <w:p w14:paraId="049E1F25" w14:textId="77777777" w:rsidR="00476485" w:rsidRPr="00476485" w:rsidRDefault="00476485" w:rsidP="00476485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GPS systems </w:t>
      </w:r>
    </w:p>
    <w:p w14:paraId="411D916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AC2BFA7">
          <v:rect id="_x0000_i1452" style="width:0;height:1.5pt" o:hralign="center" o:hrstd="t" o:hr="t" fillcolor="#a0a0a0" stroked="f"/>
        </w:pict>
      </w:r>
    </w:p>
    <w:p w14:paraId="2660EB46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Complexity</w:t>
      </w:r>
    </w:p>
    <w:p w14:paraId="6F2EACC0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Worst case exponential.</w:t>
      </w:r>
    </w:p>
    <w:p w14:paraId="6CA63729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C3F5EEF">
          <v:rect id="_x0000_i1453" style="width:0;height:1.5pt" o:hralign="center" o:hrstd="t" o:hr="t" fillcolor="#a0a0a0" stroked="f"/>
        </w:pict>
      </w:r>
    </w:p>
    <w:p w14:paraId="3F9F1203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Viva Questions with Answers</w:t>
      </w:r>
    </w:p>
    <w:p w14:paraId="5482C924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Q1. What is heuristic function?</w:t>
      </w:r>
    </w:p>
    <w:p w14:paraId="386B51E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Function estimating remaining cost to goal.</w:t>
      </w:r>
    </w:p>
    <w:p w14:paraId="0832E7D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629B4A4">
          <v:rect id="_x0000_i1454" style="width:0;height:1.5pt" o:hralign="center" o:hrstd="t" o:hr="t" fillcolor="#a0a0a0" stroked="f"/>
        </w:pict>
      </w:r>
    </w:p>
    <w:p w14:paraId="23F5B8F1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Q2. What formula is used in A*?</w:t>
      </w:r>
    </w:p>
    <w:p w14:paraId="24C4BD1C" w14:textId="4D5A5A9E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f(n)=g(n)+h(n)</m:t>
          </m:r>
        </m:oMath>
      </m:oMathPara>
    </w:p>
    <w:p w14:paraId="2A97A08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903CBCC">
          <v:rect id="_x0000_i1455" style="width:0;height:1.5pt" o:hralign="center" o:hrstd="t" o:hr="t" fillcolor="#a0a0a0" stroked="f"/>
        </w:pict>
      </w:r>
    </w:p>
    <w:p w14:paraId="15F7491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Q3. Why priority queue used?</w:t>
      </w:r>
    </w:p>
    <w:p w14:paraId="4ABAF714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To select minimum cost node.</w:t>
      </w:r>
    </w:p>
    <w:p w14:paraId="01A5954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1AE313E">
          <v:rect id="_x0000_i1456" style="width:0;height:1.5pt" o:hralign="center" o:hrstd="t" o:hr="t" fillcolor="#a0a0a0" stroked="f"/>
        </w:pict>
      </w:r>
    </w:p>
    <w:p w14:paraId="485D9F69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Q4. What is Manhattan distance?</w:t>
      </w:r>
    </w:p>
    <w:p w14:paraId="4AB96353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Sum of vertical and horizontal distances.</w:t>
      </w:r>
    </w:p>
    <w:p w14:paraId="452446D6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2A3F317">
          <v:rect id="_x0000_i1457" style="width:0;height:1.5pt" o:hralign="center" o:hrstd="t" o:hr="t" fillcolor="#a0a0a0" stroked="f"/>
        </w:pict>
      </w:r>
    </w:p>
    <w:p w14:paraId="1BBE57D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Q5. Why solvability check required?</w:t>
      </w:r>
    </w:p>
    <w:p w14:paraId="703D5DC6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Some puzzle states cannot be solved.</w:t>
      </w:r>
    </w:p>
    <w:p w14:paraId="7D436060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====================================================================</w:t>
      </w:r>
    </w:p>
    <w:p w14:paraId="1CD52F00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3. Greedy Algorithms Program</w:t>
      </w:r>
    </w:p>
    <w:p w14:paraId="3978CAA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Aim</w:t>
      </w:r>
    </w:p>
    <w:p w14:paraId="6A0400B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To implement:</w:t>
      </w:r>
    </w:p>
    <w:p w14:paraId="369D9E8A" w14:textId="77777777" w:rsidR="00476485" w:rsidRPr="00476485" w:rsidRDefault="00476485" w:rsidP="00476485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Selection Sort </w:t>
      </w:r>
    </w:p>
    <w:p w14:paraId="57D7F756" w14:textId="77777777" w:rsidR="00476485" w:rsidRPr="00476485" w:rsidRDefault="00476485" w:rsidP="00476485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Prim’s Algorithm </w:t>
      </w:r>
    </w:p>
    <w:p w14:paraId="13388AF7" w14:textId="77777777" w:rsidR="00476485" w:rsidRPr="00476485" w:rsidRDefault="00476485" w:rsidP="00476485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Kruskal Algorithm </w:t>
      </w:r>
    </w:p>
    <w:p w14:paraId="7B37EEB5" w14:textId="77777777" w:rsidR="00476485" w:rsidRPr="00476485" w:rsidRDefault="00476485" w:rsidP="00476485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Dijkstra Algorithm </w:t>
      </w:r>
    </w:p>
    <w:p w14:paraId="2BCD92D0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6B16B7B">
          <v:rect id="_x0000_i1458" style="width:0;height:1.5pt" o:hralign="center" o:hrstd="t" o:hr="t" fillcolor="#a0a0a0" stroked="f"/>
        </w:pict>
      </w:r>
    </w:p>
    <w:p w14:paraId="0885EF30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Selection Sort</w:t>
      </w:r>
    </w:p>
    <w:p w14:paraId="1535ABB4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Theory</w:t>
      </w:r>
    </w:p>
    <w:p w14:paraId="4708D2C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Repeatedly selects minimum element and places it correctly.</w:t>
      </w:r>
    </w:p>
    <w:p w14:paraId="388A496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F753B62">
          <v:rect id="_x0000_i1459" style="width:0;height:1.5pt" o:hralign="center" o:hrstd="t" o:hr="t" fillcolor="#a0a0a0" stroked="f"/>
        </w:pict>
      </w:r>
    </w:p>
    <w:p w14:paraId="2C2F921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Complexity</w:t>
      </w:r>
    </w:p>
    <w:p w14:paraId="38057997" w14:textId="60938FF1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O(</m:t>
          </m:r>
          <m:sSup>
            <m:sSupPr>
              <m:ctrlPr>
                <w:rPr>
                  <w:rFonts w:ascii="Cambria Math" w:eastAsiaTheme="majorEastAsia" w:hAnsi="Cambria Math" w:cstheme="majorBidi"/>
                  <w:b/>
                  <w:bCs/>
                  <w:color w:val="365F91" w:themeColor="accent1" w:themeShade="BF"/>
                  <w:sz w:val="28"/>
                  <w:szCs w:val="28"/>
                  <w:lang w:val="en-I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  <w:color w:val="365F91" w:themeColor="accent1" w:themeShade="BF"/>
                  <w:sz w:val="28"/>
                  <w:szCs w:val="28"/>
                  <w:lang w:val="en-IN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  <w:color w:val="365F91" w:themeColor="accent1" w:themeShade="BF"/>
                  <w:sz w:val="28"/>
                  <w:szCs w:val="28"/>
                  <w:lang w:val="en-IN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)</m:t>
          </m:r>
        </m:oMath>
      </m:oMathPara>
    </w:p>
    <w:p w14:paraId="451676E3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F73E616">
          <v:rect id="_x0000_i1460" style="width:0;height:1.5pt" o:hralign="center" o:hrstd="t" o:hr="t" fillcolor="#a0a0a0" stroked="f"/>
        </w:pict>
      </w:r>
    </w:p>
    <w:p w14:paraId="09DBC4E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Prim’s Algorithm</w:t>
      </w:r>
    </w:p>
    <w:p w14:paraId="4F1E5F2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Theory</w:t>
      </w:r>
    </w:p>
    <w:p w14:paraId="5B348D8A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Constructs Minimum Spanning Tree by selecting minimum edge.</w:t>
      </w:r>
    </w:p>
    <w:p w14:paraId="0A26E07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C4E9868">
          <v:rect id="_x0000_i1461" style="width:0;height:1.5pt" o:hralign="center" o:hrstd="t" o:hr="t" fillcolor="#a0a0a0" stroked="f"/>
        </w:pict>
      </w:r>
    </w:p>
    <w:p w14:paraId="107D2BD1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Kruskal Algorithm</w:t>
      </w:r>
    </w:p>
    <w:p w14:paraId="2D069F75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Theory</w:t>
      </w:r>
    </w:p>
    <w:p w14:paraId="72201D9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Sorts edges and selects minimum edge without forming cycles.</w:t>
      </w:r>
    </w:p>
    <w:p w14:paraId="551D5FF6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E39B363">
          <v:rect id="_x0000_i1462" style="width:0;height:1.5pt" o:hralign="center" o:hrstd="t" o:hr="t" fillcolor="#a0a0a0" stroked="f"/>
        </w:pict>
      </w:r>
    </w:p>
    <w:p w14:paraId="62F73C4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Dijkstra Algorithm</w:t>
      </w:r>
    </w:p>
    <w:p w14:paraId="41D1514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Theory</w:t>
      </w:r>
    </w:p>
    <w:p w14:paraId="1628F66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Finds shortest path from source vertex.</w:t>
      </w:r>
    </w:p>
    <w:p w14:paraId="3C828C50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6A39C22">
          <v:rect id="_x0000_i1463" style="width:0;height:1.5pt" o:hralign="center" o:hrstd="t" o:hr="t" fillcolor="#a0a0a0" stroked="f"/>
        </w:pict>
      </w:r>
    </w:p>
    <w:p w14:paraId="774DB54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Relaxation</w:t>
      </w:r>
    </w:p>
    <w:p w14:paraId="7B311573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if(dist[u] + graph[u][v] &lt; dist[v])</w:t>
      </w:r>
    </w:p>
    <w:p w14:paraId="2510CBE6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Updates shorter path.</w:t>
      </w:r>
    </w:p>
    <w:p w14:paraId="106AF86B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DA97C8C">
          <v:rect id="_x0000_i1464" style="width:0;height:1.5pt" o:hralign="center" o:hrstd="t" o:hr="t" fillcolor="#a0a0a0" stroked="f"/>
        </w:pict>
      </w:r>
    </w:p>
    <w:p w14:paraId="72C8EDB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Applications</w:t>
      </w:r>
    </w:p>
    <w:p w14:paraId="2155A02A" w14:textId="77777777" w:rsidR="00476485" w:rsidRPr="00476485" w:rsidRDefault="00476485" w:rsidP="00476485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GPS navigation </w:t>
      </w:r>
    </w:p>
    <w:p w14:paraId="6CEE34C3" w14:textId="77777777" w:rsidR="00476485" w:rsidRPr="00476485" w:rsidRDefault="00476485" w:rsidP="00476485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Communication networks </w:t>
      </w:r>
    </w:p>
    <w:p w14:paraId="096AFDF3" w14:textId="77777777" w:rsidR="00476485" w:rsidRPr="00476485" w:rsidRDefault="00476485" w:rsidP="00476485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Road networks </w:t>
      </w:r>
    </w:p>
    <w:p w14:paraId="689D1656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A1BE98B">
          <v:rect id="_x0000_i1465" style="width:0;height:1.5pt" o:hralign="center" o:hrstd="t" o:hr="t" fillcolor="#a0a0a0" stroked="f"/>
        </w:pict>
      </w:r>
    </w:p>
    <w:p w14:paraId="6D6ED0E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Advantages</w:t>
      </w:r>
    </w:p>
    <w:p w14:paraId="4F5060AB" w14:textId="77777777" w:rsidR="00476485" w:rsidRPr="00476485" w:rsidRDefault="00476485" w:rsidP="00476485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Efficient optimization </w:t>
      </w:r>
    </w:p>
    <w:p w14:paraId="59994F9E" w14:textId="77777777" w:rsidR="00476485" w:rsidRPr="00476485" w:rsidRDefault="00476485" w:rsidP="00476485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Simple implementation </w:t>
      </w:r>
    </w:p>
    <w:p w14:paraId="699055E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BDB3584">
          <v:rect id="_x0000_i1466" style="width:0;height:1.5pt" o:hralign="center" o:hrstd="t" o:hr="t" fillcolor="#a0a0a0" stroked="f"/>
        </w:pict>
      </w:r>
    </w:p>
    <w:p w14:paraId="613BB81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Limitations</w:t>
      </w:r>
    </w:p>
    <w:p w14:paraId="4B12F16C" w14:textId="77777777" w:rsidR="00476485" w:rsidRPr="00476485" w:rsidRDefault="00476485" w:rsidP="00476485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Dijkstra fails for negative edges </w:t>
      </w:r>
    </w:p>
    <w:p w14:paraId="30C4A19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3A0CF62">
          <v:rect id="_x0000_i1467" style="width:0;height:1.5pt" o:hralign="center" o:hrstd="t" o:hr="t" fillcolor="#a0a0a0" stroked="f"/>
        </w:pict>
      </w:r>
    </w:p>
    <w:p w14:paraId="0278D4A9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Viva Questions with Answers</w:t>
      </w:r>
    </w:p>
    <w:p w14:paraId="70831BF4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Q1. What is greedy method?</w:t>
      </w:r>
    </w:p>
    <w:p w14:paraId="70D4413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Method choosing locally optimal solution.</w:t>
      </w:r>
    </w:p>
    <w:p w14:paraId="19D61F1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B40D8EA">
          <v:rect id="_x0000_i1468" style="width:0;height:1.5pt" o:hralign="center" o:hrstd="t" o:hr="t" fillcolor="#a0a0a0" stroked="f"/>
        </w:pict>
      </w:r>
    </w:p>
    <w:p w14:paraId="4674706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Q2. Difference between Prim and Kruskal?</w:t>
      </w:r>
    </w:p>
    <w:p w14:paraId="7C09FE14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Prim grows one tree, Kruskal merges components.</w:t>
      </w:r>
    </w:p>
    <w:p w14:paraId="26654878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1CE5B93">
          <v:rect id="_x0000_i1469" style="width:0;height:1.5pt" o:hralign="center" o:hrstd="t" o:hr="t" fillcolor="#a0a0a0" stroked="f"/>
        </w:pict>
      </w:r>
    </w:p>
    <w:p w14:paraId="1699D92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Q3. Why Dijkstra fails for negative edges?</w:t>
      </w:r>
    </w:p>
    <w:p w14:paraId="272D1B97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Shortest paths may change later.</w:t>
      </w:r>
    </w:p>
    <w:p w14:paraId="088848F3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pict w14:anchorId="149C1D0D">
          <v:rect id="_x0000_i1470" style="width:0;height:1.5pt" o:hralign="center" o:hrstd="t" o:hr="t" fillcolor="#a0a0a0" stroked="f"/>
        </w:pict>
      </w:r>
    </w:p>
    <w:p w14:paraId="6F6344A0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Q4. What is MST?</w:t>
      </w:r>
    </w:p>
    <w:p w14:paraId="4E4CB0B9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Minimum cost spanning tree.</w:t>
      </w:r>
    </w:p>
    <w:p w14:paraId="6F249A1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4133EEF">
          <v:rect id="_x0000_i1471" style="width:0;height:1.5pt" o:hralign="center" o:hrstd="t" o:hr="t" fillcolor="#a0a0a0" stroked="f"/>
        </w:pict>
      </w:r>
    </w:p>
    <w:p w14:paraId="6A398D3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Q5. Complexity of Selection Sort?</w:t>
      </w:r>
    </w:p>
    <w:p w14:paraId="3CEAB3C5" w14:textId="3946F31C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O(</m:t>
          </m:r>
          <m:sSup>
            <m:sSupPr>
              <m:ctrlPr>
                <w:rPr>
                  <w:rFonts w:ascii="Cambria Math" w:eastAsiaTheme="majorEastAsia" w:hAnsi="Cambria Math" w:cstheme="majorBidi"/>
                  <w:b/>
                  <w:bCs/>
                  <w:color w:val="365F91" w:themeColor="accent1" w:themeShade="BF"/>
                  <w:sz w:val="28"/>
                  <w:szCs w:val="28"/>
                  <w:lang w:val="en-I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  <w:color w:val="365F91" w:themeColor="accent1" w:themeShade="BF"/>
                  <w:sz w:val="28"/>
                  <w:szCs w:val="28"/>
                  <w:lang w:val="en-IN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eastAsiaTheme="majorEastAsia" w:hAnsi="Cambria Math" w:cstheme="majorBidi"/>
                  <w:color w:val="365F91" w:themeColor="accent1" w:themeShade="BF"/>
                  <w:sz w:val="28"/>
                  <w:szCs w:val="28"/>
                  <w:lang w:val="en-IN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)</m:t>
          </m:r>
        </m:oMath>
      </m:oMathPara>
    </w:p>
    <w:p w14:paraId="12FF6908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====================================================================</w:t>
      </w:r>
    </w:p>
    <w:p w14:paraId="6B6D10E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4. Graph Coloring Problem</w:t>
      </w:r>
    </w:p>
    <w:p w14:paraId="522F36B4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Aim</w:t>
      </w:r>
    </w:p>
    <w:p w14:paraId="785272BA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To color graph vertices using minimum colors such that adjacent vertices have different colors.</w:t>
      </w:r>
    </w:p>
    <w:p w14:paraId="0E083386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1622E0B">
          <v:rect id="_x0000_i1472" style="width:0;height:1.5pt" o:hralign="center" o:hrstd="t" o:hr="t" fillcolor="#a0a0a0" stroked="f"/>
        </w:pict>
      </w:r>
    </w:p>
    <w:p w14:paraId="6BAD4929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Theory</w:t>
      </w:r>
    </w:p>
    <w:p w14:paraId="71DC8D8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Graph coloring is a constraint satisfaction problem.</w:t>
      </w:r>
    </w:p>
    <w:p w14:paraId="352F242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E8D1FF5">
          <v:rect id="_x0000_i1473" style="width:0;height:1.5pt" o:hralign="center" o:hrstd="t" o:hr="t" fillcolor="#a0a0a0" stroked="f"/>
        </w:pict>
      </w:r>
    </w:p>
    <w:p w14:paraId="6C8BB6F9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Backtracking</w:t>
      </w:r>
    </w:p>
    <w:p w14:paraId="46F76C7D" w14:textId="77777777" w:rsidR="00476485" w:rsidRPr="00476485" w:rsidRDefault="00476485" w:rsidP="00476485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Assign color. </w:t>
      </w:r>
    </w:p>
    <w:p w14:paraId="1D09BEF8" w14:textId="77777777" w:rsidR="00476485" w:rsidRPr="00476485" w:rsidRDefault="00476485" w:rsidP="00476485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Check safety. </w:t>
      </w:r>
    </w:p>
    <w:p w14:paraId="19EFF57B" w14:textId="77777777" w:rsidR="00476485" w:rsidRPr="00476485" w:rsidRDefault="00476485" w:rsidP="00476485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Recur. </w:t>
      </w:r>
    </w:p>
    <w:p w14:paraId="25A92ACE" w14:textId="77777777" w:rsidR="00476485" w:rsidRPr="00476485" w:rsidRDefault="00476485" w:rsidP="00476485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Backtrack if failed. </w:t>
      </w:r>
    </w:p>
    <w:p w14:paraId="65DBE060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70FCA2E">
          <v:rect id="_x0000_i1474" style="width:0;height:1.5pt" o:hralign="center" o:hrstd="t" o:hr="t" fillcolor="#a0a0a0" stroked="f"/>
        </w:pict>
      </w:r>
    </w:p>
    <w:p w14:paraId="3F3B9DEA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isSafe Function</w:t>
      </w:r>
    </w:p>
    <w:p w14:paraId="6D25E815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Checks whether neighboring vertices already have same color.</w:t>
      </w:r>
    </w:p>
    <w:p w14:paraId="624551C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3CC07D3">
          <v:rect id="_x0000_i1475" style="width:0;height:1.5pt" o:hralign="center" o:hrstd="t" o:hr="t" fillcolor="#a0a0a0" stroked="f"/>
        </w:pict>
      </w:r>
    </w:p>
    <w:p w14:paraId="1860467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Chromatic Number</w:t>
      </w:r>
    </w:p>
    <w:p w14:paraId="407D36E0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Minimum colors needed for graph.</w:t>
      </w:r>
    </w:p>
    <w:p w14:paraId="1EAF06D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554FD92">
          <v:rect id="_x0000_i1476" style="width:0;height:1.5pt" o:hralign="center" o:hrstd="t" o:hr="t" fillcolor="#a0a0a0" stroked="f"/>
        </w:pict>
      </w:r>
    </w:p>
    <w:p w14:paraId="3BA558CB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Applications</w:t>
      </w:r>
    </w:p>
    <w:p w14:paraId="514C278E" w14:textId="77777777" w:rsidR="00476485" w:rsidRPr="00476485" w:rsidRDefault="00476485" w:rsidP="00476485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Map coloring </w:t>
      </w:r>
    </w:p>
    <w:p w14:paraId="71965B2F" w14:textId="77777777" w:rsidR="00476485" w:rsidRPr="00476485" w:rsidRDefault="00476485" w:rsidP="00476485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Timetable scheduling </w:t>
      </w:r>
    </w:p>
    <w:p w14:paraId="303509CB" w14:textId="77777777" w:rsidR="00476485" w:rsidRPr="00476485" w:rsidRDefault="00476485" w:rsidP="00476485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Register allocation </w:t>
      </w:r>
    </w:p>
    <w:p w14:paraId="7DC583F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890B4AA">
          <v:rect id="_x0000_i1477" style="width:0;height:1.5pt" o:hralign="center" o:hrstd="t" o:hr="t" fillcolor="#a0a0a0" stroked="f"/>
        </w:pict>
      </w:r>
    </w:p>
    <w:p w14:paraId="1D65798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Complexity</w:t>
      </w:r>
    </w:p>
    <w:p w14:paraId="58F4B46B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Exponential.</w:t>
      </w:r>
    </w:p>
    <w:p w14:paraId="3EBA4E6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26FA371">
          <v:rect id="_x0000_i1478" style="width:0;height:1.5pt" o:hralign="center" o:hrstd="t" o:hr="t" fillcolor="#a0a0a0" stroked="f"/>
        </w:pict>
      </w:r>
    </w:p>
    <w:p w14:paraId="0C5F9879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Advantages</w:t>
      </w:r>
    </w:p>
    <w:p w14:paraId="4A690A83" w14:textId="77777777" w:rsidR="00476485" w:rsidRPr="00476485" w:rsidRDefault="00476485" w:rsidP="00476485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Systematic search </w:t>
      </w:r>
    </w:p>
    <w:p w14:paraId="3AC5120A" w14:textId="77777777" w:rsidR="00476485" w:rsidRPr="00476485" w:rsidRDefault="00476485" w:rsidP="00476485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Finds valid solution </w:t>
      </w:r>
    </w:p>
    <w:p w14:paraId="3551EA4B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FDDFD0A">
          <v:rect id="_x0000_i1479" style="width:0;height:1.5pt" o:hralign="center" o:hrstd="t" o:hr="t" fillcolor="#a0a0a0" stroked="f"/>
        </w:pict>
      </w:r>
    </w:p>
    <w:p w14:paraId="2295FED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Viva Questions with Answers</w:t>
      </w:r>
    </w:p>
    <w:p w14:paraId="6F5F1FE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Q1. What is graph coloring?</w:t>
      </w:r>
    </w:p>
    <w:p w14:paraId="2F58B76B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Assigning colors to vertices without adjacent same colors.</w:t>
      </w:r>
    </w:p>
    <w:p w14:paraId="7981422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pict w14:anchorId="0241646B">
          <v:rect id="_x0000_i1480" style="width:0;height:1.5pt" o:hralign="center" o:hrstd="t" o:hr="t" fillcolor="#a0a0a0" stroked="f"/>
        </w:pict>
      </w:r>
    </w:p>
    <w:p w14:paraId="6ED31061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Q2. What is chromatic number?</w:t>
      </w:r>
    </w:p>
    <w:p w14:paraId="32284729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Minimum colors required.</w:t>
      </w:r>
    </w:p>
    <w:p w14:paraId="4E3EB55A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1B6130C">
          <v:rect id="_x0000_i1481" style="width:0;height:1.5pt" o:hralign="center" o:hrstd="t" o:hr="t" fillcolor="#a0a0a0" stroked="f"/>
        </w:pict>
      </w:r>
    </w:p>
    <w:p w14:paraId="56C02625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Q3. Why backtracking used?</w:t>
      </w:r>
    </w:p>
    <w:p w14:paraId="24843B3A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To remove wrong assignments.</w:t>
      </w:r>
    </w:p>
    <w:p w14:paraId="7FE0D51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1057359">
          <v:rect id="_x0000_i1482" style="width:0;height:1.5pt" o:hralign="center" o:hrstd="t" o:hr="t" fillcolor="#a0a0a0" stroked="f"/>
        </w:pict>
      </w:r>
    </w:p>
    <w:p w14:paraId="6F5CD0D0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Q4. What is adjacency matrix?</w:t>
      </w:r>
    </w:p>
    <w:p w14:paraId="56C3B193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2D representation of graph.</w:t>
      </w:r>
    </w:p>
    <w:p w14:paraId="2C80318A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92712D2">
          <v:rect id="_x0000_i1483" style="width:0;height:1.5pt" o:hralign="center" o:hrstd="t" o:hr="t" fillcolor="#a0a0a0" stroked="f"/>
        </w:pict>
      </w:r>
    </w:p>
    <w:p w14:paraId="4CF94C81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Q5. Applications of graph coloring?</w:t>
      </w:r>
    </w:p>
    <w:p w14:paraId="12F8D4B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Scheduling and compiler optimization.</w:t>
      </w:r>
    </w:p>
    <w:p w14:paraId="6F065BBB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====================================================================</w:t>
      </w:r>
    </w:p>
    <w:p w14:paraId="61FA058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5. N-Queen Problem</w:t>
      </w:r>
    </w:p>
    <w:p w14:paraId="4FB3CC5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Aim</w:t>
      </w:r>
    </w:p>
    <w:p w14:paraId="3FB3D2F8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To place N queens safely on chessboard.</w:t>
      </w:r>
    </w:p>
    <w:p w14:paraId="70B13CF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B09D4EF">
          <v:rect id="_x0000_i1484" style="width:0;height:1.5pt" o:hralign="center" o:hrstd="t" o:hr="t" fillcolor="#a0a0a0" stroked="f"/>
        </w:pict>
      </w:r>
    </w:p>
    <w:p w14:paraId="5A7DF8B9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Constraints</w:t>
      </w:r>
    </w:p>
    <w:p w14:paraId="2DBBB53D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Queens must not attack each other:</w:t>
      </w:r>
    </w:p>
    <w:p w14:paraId="1524AB72" w14:textId="77777777" w:rsidR="00476485" w:rsidRPr="00476485" w:rsidRDefault="00476485" w:rsidP="00476485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Same row </w:t>
      </w:r>
    </w:p>
    <w:p w14:paraId="3AD1F66D" w14:textId="77777777" w:rsidR="00476485" w:rsidRPr="00476485" w:rsidRDefault="00476485" w:rsidP="00476485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Same column </w:t>
      </w:r>
    </w:p>
    <w:p w14:paraId="23E78E6A" w14:textId="77777777" w:rsidR="00476485" w:rsidRPr="00476485" w:rsidRDefault="00476485" w:rsidP="00476485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Same diagonal </w:t>
      </w:r>
    </w:p>
    <w:p w14:paraId="054F31A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33ABC14">
          <v:rect id="_x0000_i1485" style="width:0;height:1.5pt" o:hralign="center" o:hrstd="t" o:hr="t" fillcolor="#a0a0a0" stroked="f"/>
        </w:pict>
      </w:r>
    </w:p>
    <w:p w14:paraId="4A31AA64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Backtracking Approach</w:t>
      </w:r>
    </w:p>
    <w:p w14:paraId="6E62916C" w14:textId="77777777" w:rsidR="00476485" w:rsidRPr="00476485" w:rsidRDefault="00476485" w:rsidP="00476485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Place queen. </w:t>
      </w:r>
    </w:p>
    <w:p w14:paraId="5671C6EE" w14:textId="77777777" w:rsidR="00476485" w:rsidRPr="00476485" w:rsidRDefault="00476485" w:rsidP="00476485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Check safety. </w:t>
      </w:r>
    </w:p>
    <w:p w14:paraId="65E98B79" w14:textId="77777777" w:rsidR="00476485" w:rsidRPr="00476485" w:rsidRDefault="00476485" w:rsidP="00476485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Move recursively. </w:t>
      </w:r>
    </w:p>
    <w:p w14:paraId="4B989A31" w14:textId="77777777" w:rsidR="00476485" w:rsidRPr="00476485" w:rsidRDefault="00476485" w:rsidP="00476485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Backtrack if unsafe. </w:t>
      </w:r>
    </w:p>
    <w:p w14:paraId="38601F98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F4E0A48">
          <v:rect id="_x0000_i1486" style="width:0;height:1.5pt" o:hralign="center" o:hrstd="t" o:hr="t" fillcolor="#a0a0a0" stroked="f"/>
        </w:pict>
      </w:r>
    </w:p>
    <w:p w14:paraId="5AA8E33B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Complexity</w:t>
      </w:r>
    </w:p>
    <w:p w14:paraId="1C22468C" w14:textId="4E32C0B2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O(N!)</m:t>
          </m:r>
        </m:oMath>
      </m:oMathPara>
    </w:p>
    <w:p w14:paraId="69F922DA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FED3CC8">
          <v:rect id="_x0000_i1487" style="width:0;height:1.5pt" o:hralign="center" o:hrstd="t" o:hr="t" fillcolor="#a0a0a0" stroked="f"/>
        </w:pict>
      </w:r>
    </w:p>
    <w:p w14:paraId="15BAF5AA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Applications</w:t>
      </w:r>
    </w:p>
    <w:p w14:paraId="406F46E3" w14:textId="77777777" w:rsidR="00476485" w:rsidRPr="00476485" w:rsidRDefault="00476485" w:rsidP="00476485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AI search </w:t>
      </w:r>
    </w:p>
    <w:p w14:paraId="07FF3AED" w14:textId="77777777" w:rsidR="00476485" w:rsidRPr="00476485" w:rsidRDefault="00476485" w:rsidP="00476485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Constraint satisfaction </w:t>
      </w:r>
    </w:p>
    <w:p w14:paraId="65843C02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B418938">
          <v:rect id="_x0000_i1488" style="width:0;height:1.5pt" o:hralign="center" o:hrstd="t" o:hr="t" fillcolor="#a0a0a0" stroked="f"/>
        </w:pict>
      </w:r>
    </w:p>
    <w:p w14:paraId="1CFF157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Advantages</w:t>
      </w:r>
    </w:p>
    <w:p w14:paraId="00E7FA16" w14:textId="77777777" w:rsidR="00476485" w:rsidRPr="00476485" w:rsidRDefault="00476485" w:rsidP="0047648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Efficient pruning </w:t>
      </w:r>
    </w:p>
    <w:p w14:paraId="5E71CEC5" w14:textId="77777777" w:rsidR="00476485" w:rsidRPr="00476485" w:rsidRDefault="00476485" w:rsidP="00476485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Recursive solution </w:t>
      </w:r>
    </w:p>
    <w:p w14:paraId="4F163EE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C39E48A">
          <v:rect id="_x0000_i1489" style="width:0;height:1.5pt" o:hralign="center" o:hrstd="t" o:hr="t" fillcolor="#a0a0a0" stroked="f"/>
        </w:pict>
      </w:r>
    </w:p>
    <w:p w14:paraId="2378C37F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Viva Questions with Answers</w:t>
      </w:r>
    </w:p>
    <w:p w14:paraId="6AF097DB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Q1. Why backtracking used?</w:t>
      </w:r>
    </w:p>
    <w:p w14:paraId="2AFE99A8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To remove invalid queen placements.</w:t>
      </w:r>
    </w:p>
    <w:p w14:paraId="0459877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40148A5">
          <v:rect id="_x0000_i1490" style="width:0;height:1.5pt" o:hralign="center" o:hrstd="t" o:hr="t" fillcolor="#a0a0a0" stroked="f"/>
        </w:pict>
      </w:r>
    </w:p>
    <w:p w14:paraId="79AFAEDB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Q2. Why diagonals checked?</w:t>
      </w:r>
    </w:p>
    <w:p w14:paraId="63D40FB4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Queens attack diagonally.</w:t>
      </w:r>
    </w:p>
    <w:p w14:paraId="596B47E0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04C9280">
          <v:rect id="_x0000_i1491" style="width:0;height:1.5pt" o:hralign="center" o:hrstd="t" o:hr="t" fillcolor="#a0a0a0" stroked="f"/>
        </w:pict>
      </w:r>
    </w:p>
    <w:p w14:paraId="03B15444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Q3. Complexity of N-Queen?</w:t>
      </w:r>
    </w:p>
    <w:p w14:paraId="44FA59CB" w14:textId="26F52A24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theme="majorBidi"/>
              <w:color w:val="365F91" w:themeColor="accent1" w:themeShade="BF"/>
              <w:sz w:val="28"/>
              <w:szCs w:val="28"/>
              <w:lang w:val="en-IN"/>
            </w:rPr>
            <m:t>O(N!)</m:t>
          </m:r>
        </m:oMath>
      </m:oMathPara>
    </w:p>
    <w:p w14:paraId="53539736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49CE096">
          <v:rect id="_x0000_i1492" style="width:0;height:1.5pt" o:hralign="center" o:hrstd="t" o:hr="t" fillcolor="#a0a0a0" stroked="f"/>
        </w:pict>
      </w:r>
    </w:p>
    <w:p w14:paraId="48DCE3FC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Q4. Why recursion used?</w:t>
      </w:r>
    </w:p>
    <w:p w14:paraId="5D230D91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To explore multiple configurations.</w:t>
      </w:r>
    </w:p>
    <w:p w14:paraId="24CC5768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160BB26">
          <v:rect id="_x0000_i1493" style="width:0;height:1.5pt" o:hralign="center" o:hrstd="t" o:hr="t" fillcolor="#a0a0a0" stroked="f"/>
        </w:pict>
      </w:r>
    </w:p>
    <w:p w14:paraId="4E42018E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Q5. What are constraints?</w:t>
      </w:r>
    </w:p>
    <w:p w14:paraId="55427715" w14:textId="77777777" w:rsidR="00476485" w:rsidRPr="00476485" w:rsidRDefault="00476485" w:rsidP="004764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Answer:</w:t>
      </w:r>
      <w:r w:rsidRPr="0047648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Rules restricting queen positions.</w:t>
      </w:r>
    </w:p>
    <w:p w14:paraId="7F50F936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6. Hospital Chatbot Program</w:t>
      </w:r>
    </w:p>
    <w:p w14:paraId="60757CEF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Aim</w:t>
      </w:r>
    </w:p>
    <w:p w14:paraId="1646C175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To implement a rule-based hospital chatbot for checking:</w:t>
      </w:r>
    </w:p>
    <w:p w14:paraId="337856CF" w14:textId="77777777" w:rsidR="00476485" w:rsidRPr="00476485" w:rsidRDefault="00476485" w:rsidP="00476485">
      <w:pPr>
        <w:numPr>
          <w:ilvl w:val="0"/>
          <w:numId w:val="35"/>
        </w:numPr>
        <w:rPr>
          <w:lang w:val="en-IN"/>
        </w:rPr>
      </w:pPr>
      <w:r w:rsidRPr="00476485">
        <w:rPr>
          <w:lang w:val="en-IN"/>
        </w:rPr>
        <w:t xml:space="preserve">Patient status </w:t>
      </w:r>
    </w:p>
    <w:p w14:paraId="2AA70A9C" w14:textId="77777777" w:rsidR="00476485" w:rsidRPr="00476485" w:rsidRDefault="00476485" w:rsidP="00476485">
      <w:pPr>
        <w:numPr>
          <w:ilvl w:val="0"/>
          <w:numId w:val="35"/>
        </w:numPr>
        <w:rPr>
          <w:lang w:val="en-IN"/>
        </w:rPr>
      </w:pPr>
      <w:r w:rsidRPr="00476485">
        <w:rPr>
          <w:lang w:val="en-IN"/>
        </w:rPr>
        <w:t xml:space="preserve">Ward information </w:t>
      </w:r>
    </w:p>
    <w:p w14:paraId="654EBA1E" w14:textId="77777777" w:rsidR="00476485" w:rsidRPr="00476485" w:rsidRDefault="00476485" w:rsidP="00476485">
      <w:pPr>
        <w:numPr>
          <w:ilvl w:val="0"/>
          <w:numId w:val="35"/>
        </w:numPr>
        <w:rPr>
          <w:lang w:val="en-IN"/>
        </w:rPr>
      </w:pPr>
      <w:r w:rsidRPr="00476485">
        <w:rPr>
          <w:lang w:val="en-IN"/>
        </w:rPr>
        <w:lastRenderedPageBreak/>
        <w:t xml:space="preserve">Doctor availability </w:t>
      </w:r>
    </w:p>
    <w:p w14:paraId="1846FAA0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64D9EE4C">
          <v:rect id="_x0000_i1963" style="width:0;height:1.5pt" o:hralign="center" o:hrstd="t" o:hr="t" fillcolor="#a0a0a0" stroked="f"/>
        </w:pict>
      </w:r>
    </w:p>
    <w:p w14:paraId="76098AE9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Theory</w:t>
      </w:r>
    </w:p>
    <w:p w14:paraId="67231516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A chatbot is a software application that simulates human conversation.</w:t>
      </w:r>
    </w:p>
    <w:p w14:paraId="47ECE45A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This chatbot is:</w:t>
      </w:r>
    </w:p>
    <w:p w14:paraId="66013818" w14:textId="77777777" w:rsidR="00476485" w:rsidRPr="00476485" w:rsidRDefault="00476485" w:rsidP="00476485">
      <w:pPr>
        <w:numPr>
          <w:ilvl w:val="0"/>
          <w:numId w:val="36"/>
        </w:numPr>
        <w:rPr>
          <w:lang w:val="en-IN"/>
        </w:rPr>
      </w:pPr>
      <w:r w:rsidRPr="00476485">
        <w:rPr>
          <w:lang w:val="en-IN"/>
        </w:rPr>
        <w:t xml:space="preserve">Rule-based </w:t>
      </w:r>
    </w:p>
    <w:p w14:paraId="57D1E408" w14:textId="77777777" w:rsidR="00476485" w:rsidRPr="00476485" w:rsidRDefault="00476485" w:rsidP="00476485">
      <w:pPr>
        <w:numPr>
          <w:ilvl w:val="0"/>
          <w:numId w:val="36"/>
        </w:numPr>
        <w:rPr>
          <w:lang w:val="en-IN"/>
        </w:rPr>
      </w:pPr>
      <w:r w:rsidRPr="00476485">
        <w:rPr>
          <w:lang w:val="en-IN"/>
        </w:rPr>
        <w:t xml:space="preserve">Keyword-driven </w:t>
      </w:r>
    </w:p>
    <w:p w14:paraId="2A25F5A7" w14:textId="77777777" w:rsidR="00476485" w:rsidRPr="00476485" w:rsidRDefault="00476485" w:rsidP="00476485">
      <w:pPr>
        <w:numPr>
          <w:ilvl w:val="0"/>
          <w:numId w:val="36"/>
        </w:numPr>
        <w:rPr>
          <w:lang w:val="en-IN"/>
        </w:rPr>
      </w:pPr>
      <w:r w:rsidRPr="00476485">
        <w:rPr>
          <w:lang w:val="en-IN"/>
        </w:rPr>
        <w:t xml:space="preserve">Context-aware </w:t>
      </w:r>
    </w:p>
    <w:p w14:paraId="0D4DCCFB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1797D22C">
          <v:rect id="_x0000_i1964" style="width:0;height:1.5pt" o:hralign="center" o:hrstd="t" o:hr="t" fillcolor="#a0a0a0" stroked="f"/>
        </w:pict>
      </w:r>
    </w:p>
    <w:p w14:paraId="7CBD6D55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Concepts Used</w:t>
      </w:r>
    </w:p>
    <w:p w14:paraId="0A183FE8" w14:textId="77777777" w:rsidR="00476485" w:rsidRPr="00476485" w:rsidRDefault="00476485" w:rsidP="00476485">
      <w:pPr>
        <w:numPr>
          <w:ilvl w:val="0"/>
          <w:numId w:val="37"/>
        </w:numPr>
        <w:rPr>
          <w:lang w:val="en-IN"/>
        </w:rPr>
      </w:pPr>
      <w:r w:rsidRPr="00476485">
        <w:rPr>
          <w:lang w:val="en-IN"/>
        </w:rPr>
        <w:t xml:space="preserve">Natural Language Processing (NLP) </w:t>
      </w:r>
    </w:p>
    <w:p w14:paraId="5F585BA8" w14:textId="77777777" w:rsidR="00476485" w:rsidRPr="00476485" w:rsidRDefault="00476485" w:rsidP="00476485">
      <w:pPr>
        <w:numPr>
          <w:ilvl w:val="0"/>
          <w:numId w:val="37"/>
        </w:numPr>
        <w:rPr>
          <w:lang w:val="en-IN"/>
        </w:rPr>
      </w:pPr>
      <w:r w:rsidRPr="00476485">
        <w:rPr>
          <w:lang w:val="en-IN"/>
        </w:rPr>
        <w:t xml:space="preserve">Regular Expressions </w:t>
      </w:r>
    </w:p>
    <w:p w14:paraId="5BC11498" w14:textId="77777777" w:rsidR="00476485" w:rsidRPr="00476485" w:rsidRDefault="00476485" w:rsidP="00476485">
      <w:pPr>
        <w:numPr>
          <w:ilvl w:val="0"/>
          <w:numId w:val="37"/>
        </w:numPr>
        <w:rPr>
          <w:lang w:val="en-IN"/>
        </w:rPr>
      </w:pPr>
      <w:r w:rsidRPr="00476485">
        <w:rPr>
          <w:lang w:val="en-IN"/>
        </w:rPr>
        <w:t xml:space="preserve">Dictionaries </w:t>
      </w:r>
    </w:p>
    <w:p w14:paraId="193FFFE3" w14:textId="77777777" w:rsidR="00476485" w:rsidRPr="00476485" w:rsidRDefault="00476485" w:rsidP="00476485">
      <w:pPr>
        <w:numPr>
          <w:ilvl w:val="0"/>
          <w:numId w:val="37"/>
        </w:numPr>
        <w:rPr>
          <w:lang w:val="en-IN"/>
        </w:rPr>
      </w:pPr>
      <w:r w:rsidRPr="00476485">
        <w:rPr>
          <w:lang w:val="en-IN"/>
        </w:rPr>
        <w:t xml:space="preserve">Context Handling </w:t>
      </w:r>
    </w:p>
    <w:p w14:paraId="474853D3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36669F6D">
          <v:rect id="_x0000_i1965" style="width:0;height:1.5pt" o:hralign="center" o:hrstd="t" o:hr="t" fillcolor="#a0a0a0" stroked="f"/>
        </w:pict>
      </w:r>
    </w:p>
    <w:p w14:paraId="3CC48D82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Patient Database</w:t>
      </w:r>
    </w:p>
    <w:p w14:paraId="5B75957B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Patient details stored using dictionary.</w:t>
      </w:r>
    </w:p>
    <w:p w14:paraId="48F4870B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Example:</w:t>
      </w:r>
    </w:p>
    <w:p w14:paraId="67ED9865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patients = {</w:t>
      </w:r>
      <w:r w:rsidRPr="00476485">
        <w:rPr>
          <w:lang w:val="en-IN"/>
        </w:rPr>
        <w:br/>
        <w:t xml:space="preserve">    "PAT101": {"status":"Admitted"}</w:t>
      </w:r>
      <w:r w:rsidRPr="00476485">
        <w:rPr>
          <w:lang w:val="en-IN"/>
        </w:rPr>
        <w:br/>
        <w:t>}</w:t>
      </w:r>
    </w:p>
    <w:p w14:paraId="20FC4E02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19FEF057">
          <v:rect id="_x0000_i1966" style="width:0;height:1.5pt" o:hralign="center" o:hrstd="t" o:hr="t" fillcolor="#a0a0a0" stroked="f"/>
        </w:pict>
      </w:r>
    </w:p>
    <w:p w14:paraId="0A496B1C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Doctor Database</w:t>
      </w:r>
    </w:p>
    <w:p w14:paraId="3D9ED67B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Stores doctor availability.</w:t>
      </w:r>
    </w:p>
    <w:p w14:paraId="11970733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Example:</w:t>
      </w:r>
    </w:p>
    <w:p w14:paraId="69FBF32F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doctors = {</w:t>
      </w:r>
      <w:r w:rsidRPr="00476485">
        <w:rPr>
          <w:lang w:val="en-IN"/>
        </w:rPr>
        <w:br/>
        <w:t xml:space="preserve">    "Dr. Sharma":{"available":True}</w:t>
      </w:r>
      <w:r w:rsidRPr="00476485">
        <w:rPr>
          <w:lang w:val="en-IN"/>
        </w:rPr>
        <w:br/>
        <w:t>}</w:t>
      </w:r>
    </w:p>
    <w:p w14:paraId="01AD531B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lastRenderedPageBreak/>
        <w:pict w14:anchorId="645707FB">
          <v:rect id="_x0000_i1967" style="width:0;height:1.5pt" o:hralign="center" o:hrstd="t" o:hr="t" fillcolor="#a0a0a0" stroked="f"/>
        </w:pict>
      </w:r>
    </w:p>
    <w:p w14:paraId="7159DE0A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Regular Expressions</w:t>
      </w:r>
    </w:p>
    <w:p w14:paraId="1FA81E6C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Used to identify patient IDs.</w:t>
      </w:r>
    </w:p>
    <w:p w14:paraId="0FA3D84C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Example:</w:t>
      </w:r>
    </w:p>
    <w:p w14:paraId="1BADA4E4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PAT\d{3}</w:t>
      </w:r>
    </w:p>
    <w:p w14:paraId="6F9B8B07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Matches:</w:t>
      </w:r>
    </w:p>
    <w:p w14:paraId="3D318155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PAT101</w:t>
      </w:r>
      <w:r w:rsidRPr="00476485">
        <w:rPr>
          <w:lang w:val="en-IN"/>
        </w:rPr>
        <w:br/>
        <w:t>PAT205</w:t>
      </w:r>
    </w:p>
    <w:p w14:paraId="2F3B6209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79DA01DF">
          <v:rect id="_x0000_i1968" style="width:0;height:1.5pt" o:hralign="center" o:hrstd="t" o:hr="t" fillcolor="#a0a0a0" stroked="f"/>
        </w:pict>
      </w:r>
    </w:p>
    <w:p w14:paraId="142CCA0A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Context Handling</w:t>
      </w:r>
    </w:p>
    <w:p w14:paraId="154FA226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Stores previous user intent.</w:t>
      </w:r>
    </w:p>
    <w:p w14:paraId="2B0C4E58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Example:</w:t>
      </w:r>
    </w:p>
    <w:p w14:paraId="122644D6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context["last_intent"]</w:t>
      </w:r>
    </w:p>
    <w:p w14:paraId="612B886D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Helps chatbot remember conversation flow.</w:t>
      </w:r>
    </w:p>
    <w:p w14:paraId="5E1DB0C3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3B86B21C">
          <v:rect id="_x0000_i1969" style="width:0;height:1.5pt" o:hralign="center" o:hrstd="t" o:hr="t" fillcolor="#a0a0a0" stroked="f"/>
        </w:pict>
      </w:r>
    </w:p>
    <w:p w14:paraId="341309A6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Program Working</w:t>
      </w:r>
    </w:p>
    <w:p w14:paraId="5965F2DB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Step 1</w:t>
      </w:r>
    </w:p>
    <w:p w14:paraId="37229553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User enters query.</w:t>
      </w:r>
    </w:p>
    <w:p w14:paraId="44C75BDB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396BBDCE">
          <v:rect id="_x0000_i1970" style="width:0;height:1.5pt" o:hralign="center" o:hrstd="t" o:hr="t" fillcolor="#a0a0a0" stroked="f"/>
        </w:pict>
      </w:r>
    </w:p>
    <w:p w14:paraId="2F1BBE12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Step 2</w:t>
      </w:r>
    </w:p>
    <w:p w14:paraId="56578663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Program checks:</w:t>
      </w:r>
    </w:p>
    <w:p w14:paraId="76CB7999" w14:textId="77777777" w:rsidR="00476485" w:rsidRPr="00476485" w:rsidRDefault="00476485" w:rsidP="00476485">
      <w:pPr>
        <w:numPr>
          <w:ilvl w:val="0"/>
          <w:numId w:val="38"/>
        </w:numPr>
        <w:rPr>
          <w:lang w:val="en-IN"/>
        </w:rPr>
      </w:pPr>
      <w:r w:rsidRPr="00476485">
        <w:rPr>
          <w:lang w:val="en-IN"/>
        </w:rPr>
        <w:t xml:space="preserve">Patient query </w:t>
      </w:r>
    </w:p>
    <w:p w14:paraId="7704E986" w14:textId="77777777" w:rsidR="00476485" w:rsidRPr="00476485" w:rsidRDefault="00476485" w:rsidP="00476485">
      <w:pPr>
        <w:numPr>
          <w:ilvl w:val="0"/>
          <w:numId w:val="38"/>
        </w:numPr>
        <w:rPr>
          <w:lang w:val="en-IN"/>
        </w:rPr>
      </w:pPr>
      <w:r w:rsidRPr="00476485">
        <w:rPr>
          <w:lang w:val="en-IN"/>
        </w:rPr>
        <w:t xml:space="preserve">Doctor query </w:t>
      </w:r>
    </w:p>
    <w:p w14:paraId="127FBF21" w14:textId="77777777" w:rsidR="00476485" w:rsidRPr="00476485" w:rsidRDefault="00476485" w:rsidP="00476485">
      <w:pPr>
        <w:numPr>
          <w:ilvl w:val="0"/>
          <w:numId w:val="38"/>
        </w:numPr>
        <w:rPr>
          <w:lang w:val="en-IN"/>
        </w:rPr>
      </w:pPr>
      <w:r w:rsidRPr="00476485">
        <w:rPr>
          <w:lang w:val="en-IN"/>
        </w:rPr>
        <w:t xml:space="preserve">Greetings </w:t>
      </w:r>
    </w:p>
    <w:p w14:paraId="49D41BCC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755D554F">
          <v:rect id="_x0000_i1971" style="width:0;height:1.5pt" o:hralign="center" o:hrstd="t" o:hr="t" fillcolor="#a0a0a0" stroked="f"/>
        </w:pict>
      </w:r>
    </w:p>
    <w:p w14:paraId="693B2D89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Step 3</w:t>
      </w:r>
    </w:p>
    <w:p w14:paraId="1E4EC51A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lastRenderedPageBreak/>
        <w:t>Extracts:</w:t>
      </w:r>
    </w:p>
    <w:p w14:paraId="4EEC323D" w14:textId="77777777" w:rsidR="00476485" w:rsidRPr="00476485" w:rsidRDefault="00476485" w:rsidP="00476485">
      <w:pPr>
        <w:numPr>
          <w:ilvl w:val="0"/>
          <w:numId w:val="39"/>
        </w:numPr>
        <w:rPr>
          <w:lang w:val="en-IN"/>
        </w:rPr>
      </w:pPr>
      <w:r w:rsidRPr="00476485">
        <w:rPr>
          <w:lang w:val="en-IN"/>
        </w:rPr>
        <w:t xml:space="preserve">Patient ID </w:t>
      </w:r>
    </w:p>
    <w:p w14:paraId="5650260D" w14:textId="77777777" w:rsidR="00476485" w:rsidRPr="00476485" w:rsidRDefault="00476485" w:rsidP="00476485">
      <w:pPr>
        <w:numPr>
          <w:ilvl w:val="0"/>
          <w:numId w:val="39"/>
        </w:numPr>
        <w:rPr>
          <w:lang w:val="en-IN"/>
        </w:rPr>
      </w:pPr>
      <w:r w:rsidRPr="00476485">
        <w:rPr>
          <w:lang w:val="en-IN"/>
        </w:rPr>
        <w:t xml:space="preserve">Doctor name </w:t>
      </w:r>
    </w:p>
    <w:p w14:paraId="5BD09D08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189EB0DC">
          <v:rect id="_x0000_i1972" style="width:0;height:1.5pt" o:hralign="center" o:hrstd="t" o:hr="t" fillcolor="#a0a0a0" stroked="f"/>
        </w:pict>
      </w:r>
    </w:p>
    <w:p w14:paraId="6D2533B7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Step 4</w:t>
      </w:r>
    </w:p>
    <w:p w14:paraId="473DDE54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Displays response.</w:t>
      </w:r>
    </w:p>
    <w:p w14:paraId="2B871741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1AF3B6D3">
          <v:rect id="_x0000_i1973" style="width:0;height:1.5pt" o:hralign="center" o:hrstd="t" o:hr="t" fillcolor="#a0a0a0" stroked="f"/>
        </w:pict>
      </w:r>
    </w:p>
    <w:p w14:paraId="7893F12D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Features</w:t>
      </w:r>
    </w:p>
    <w:p w14:paraId="5E984002" w14:textId="77777777" w:rsidR="00476485" w:rsidRPr="00476485" w:rsidRDefault="00476485" w:rsidP="00476485">
      <w:pPr>
        <w:numPr>
          <w:ilvl w:val="0"/>
          <w:numId w:val="40"/>
        </w:numPr>
        <w:rPr>
          <w:lang w:val="en-IN"/>
        </w:rPr>
      </w:pPr>
      <w:r w:rsidRPr="00476485">
        <w:rPr>
          <w:lang w:val="en-IN"/>
        </w:rPr>
        <w:t xml:space="preserve">Patient lookup </w:t>
      </w:r>
    </w:p>
    <w:p w14:paraId="11DC85E4" w14:textId="77777777" w:rsidR="00476485" w:rsidRPr="00476485" w:rsidRDefault="00476485" w:rsidP="00476485">
      <w:pPr>
        <w:numPr>
          <w:ilvl w:val="0"/>
          <w:numId w:val="40"/>
        </w:numPr>
        <w:rPr>
          <w:lang w:val="en-IN"/>
        </w:rPr>
      </w:pPr>
      <w:r w:rsidRPr="00476485">
        <w:rPr>
          <w:lang w:val="en-IN"/>
        </w:rPr>
        <w:t xml:space="preserve">Ward information </w:t>
      </w:r>
    </w:p>
    <w:p w14:paraId="5409244A" w14:textId="77777777" w:rsidR="00476485" w:rsidRPr="00476485" w:rsidRDefault="00476485" w:rsidP="00476485">
      <w:pPr>
        <w:numPr>
          <w:ilvl w:val="0"/>
          <w:numId w:val="40"/>
        </w:numPr>
        <w:rPr>
          <w:lang w:val="en-IN"/>
        </w:rPr>
      </w:pPr>
      <w:r w:rsidRPr="00476485">
        <w:rPr>
          <w:lang w:val="en-IN"/>
        </w:rPr>
        <w:t xml:space="preserve">Doctor availability </w:t>
      </w:r>
    </w:p>
    <w:p w14:paraId="7DC20804" w14:textId="77777777" w:rsidR="00476485" w:rsidRPr="00476485" w:rsidRDefault="00476485" w:rsidP="00476485">
      <w:pPr>
        <w:numPr>
          <w:ilvl w:val="0"/>
          <w:numId w:val="40"/>
        </w:numPr>
        <w:rPr>
          <w:lang w:val="en-IN"/>
        </w:rPr>
      </w:pPr>
      <w:r w:rsidRPr="00476485">
        <w:rPr>
          <w:lang w:val="en-IN"/>
        </w:rPr>
        <w:t xml:space="preserve">Greeting detection </w:t>
      </w:r>
    </w:p>
    <w:p w14:paraId="17BA7931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12B97A65">
          <v:rect id="_x0000_i1974" style="width:0;height:1.5pt" o:hralign="center" o:hrstd="t" o:hr="t" fillcolor="#a0a0a0" stroked="f"/>
        </w:pict>
      </w:r>
    </w:p>
    <w:p w14:paraId="67C80A77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Advantages</w:t>
      </w:r>
    </w:p>
    <w:p w14:paraId="004663E1" w14:textId="77777777" w:rsidR="00476485" w:rsidRPr="00476485" w:rsidRDefault="00476485" w:rsidP="00476485">
      <w:pPr>
        <w:numPr>
          <w:ilvl w:val="0"/>
          <w:numId w:val="41"/>
        </w:numPr>
        <w:rPr>
          <w:lang w:val="en-IN"/>
        </w:rPr>
      </w:pPr>
      <w:r w:rsidRPr="00476485">
        <w:rPr>
          <w:lang w:val="en-IN"/>
        </w:rPr>
        <w:t xml:space="preserve">Fast responses </w:t>
      </w:r>
    </w:p>
    <w:p w14:paraId="277270C0" w14:textId="77777777" w:rsidR="00476485" w:rsidRPr="00476485" w:rsidRDefault="00476485" w:rsidP="00476485">
      <w:pPr>
        <w:numPr>
          <w:ilvl w:val="0"/>
          <w:numId w:val="41"/>
        </w:numPr>
        <w:rPr>
          <w:lang w:val="en-IN"/>
        </w:rPr>
      </w:pPr>
      <w:r w:rsidRPr="00476485">
        <w:rPr>
          <w:lang w:val="en-IN"/>
        </w:rPr>
        <w:t xml:space="preserve">Easy implementation </w:t>
      </w:r>
    </w:p>
    <w:p w14:paraId="6C5C5090" w14:textId="77777777" w:rsidR="00476485" w:rsidRPr="00476485" w:rsidRDefault="00476485" w:rsidP="00476485">
      <w:pPr>
        <w:numPr>
          <w:ilvl w:val="0"/>
          <w:numId w:val="41"/>
        </w:numPr>
        <w:rPr>
          <w:lang w:val="en-IN"/>
        </w:rPr>
      </w:pPr>
      <w:r w:rsidRPr="00476485">
        <w:rPr>
          <w:lang w:val="en-IN"/>
        </w:rPr>
        <w:t xml:space="preserve">Simple NLP </w:t>
      </w:r>
    </w:p>
    <w:p w14:paraId="2C8B923C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709941F1">
          <v:rect id="_x0000_i1975" style="width:0;height:1.5pt" o:hralign="center" o:hrstd="t" o:hr="t" fillcolor="#a0a0a0" stroked="f"/>
        </w:pict>
      </w:r>
    </w:p>
    <w:p w14:paraId="0175CD42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Limitations</w:t>
      </w:r>
    </w:p>
    <w:p w14:paraId="1F501F11" w14:textId="77777777" w:rsidR="00476485" w:rsidRPr="00476485" w:rsidRDefault="00476485" w:rsidP="00476485">
      <w:pPr>
        <w:numPr>
          <w:ilvl w:val="0"/>
          <w:numId w:val="42"/>
        </w:numPr>
        <w:rPr>
          <w:lang w:val="en-IN"/>
        </w:rPr>
      </w:pPr>
      <w:r w:rsidRPr="00476485">
        <w:rPr>
          <w:lang w:val="en-IN"/>
        </w:rPr>
        <w:t xml:space="preserve">No machine learning </w:t>
      </w:r>
    </w:p>
    <w:p w14:paraId="5FC48A98" w14:textId="77777777" w:rsidR="00476485" w:rsidRPr="00476485" w:rsidRDefault="00476485" w:rsidP="00476485">
      <w:pPr>
        <w:numPr>
          <w:ilvl w:val="0"/>
          <w:numId w:val="42"/>
        </w:numPr>
        <w:rPr>
          <w:lang w:val="en-IN"/>
        </w:rPr>
      </w:pPr>
      <w:r w:rsidRPr="00476485">
        <w:rPr>
          <w:lang w:val="en-IN"/>
        </w:rPr>
        <w:t xml:space="preserve">Keyword dependent </w:t>
      </w:r>
    </w:p>
    <w:p w14:paraId="1205D023" w14:textId="77777777" w:rsidR="00476485" w:rsidRPr="00476485" w:rsidRDefault="00476485" w:rsidP="00476485">
      <w:pPr>
        <w:numPr>
          <w:ilvl w:val="0"/>
          <w:numId w:val="42"/>
        </w:numPr>
        <w:rPr>
          <w:lang w:val="en-IN"/>
        </w:rPr>
      </w:pPr>
      <w:r w:rsidRPr="00476485">
        <w:rPr>
          <w:lang w:val="en-IN"/>
        </w:rPr>
        <w:t xml:space="preserve">Cannot understand complex language </w:t>
      </w:r>
    </w:p>
    <w:p w14:paraId="040E8185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42839ECE">
          <v:rect id="_x0000_i1976" style="width:0;height:1.5pt" o:hralign="center" o:hrstd="t" o:hr="t" fillcolor="#a0a0a0" stroked="f"/>
        </w:pict>
      </w:r>
    </w:p>
    <w:p w14:paraId="3B8B84A3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Applications</w:t>
      </w:r>
    </w:p>
    <w:p w14:paraId="726C3954" w14:textId="77777777" w:rsidR="00476485" w:rsidRPr="00476485" w:rsidRDefault="00476485" w:rsidP="00476485">
      <w:pPr>
        <w:numPr>
          <w:ilvl w:val="0"/>
          <w:numId w:val="43"/>
        </w:numPr>
        <w:rPr>
          <w:lang w:val="en-IN"/>
        </w:rPr>
      </w:pPr>
      <w:r w:rsidRPr="00476485">
        <w:rPr>
          <w:lang w:val="en-IN"/>
        </w:rPr>
        <w:t xml:space="preserve">Hospital help desk </w:t>
      </w:r>
    </w:p>
    <w:p w14:paraId="3CE03CBC" w14:textId="77777777" w:rsidR="00476485" w:rsidRPr="00476485" w:rsidRDefault="00476485" w:rsidP="00476485">
      <w:pPr>
        <w:numPr>
          <w:ilvl w:val="0"/>
          <w:numId w:val="43"/>
        </w:numPr>
        <w:rPr>
          <w:lang w:val="en-IN"/>
        </w:rPr>
      </w:pPr>
      <w:r w:rsidRPr="00476485">
        <w:rPr>
          <w:lang w:val="en-IN"/>
        </w:rPr>
        <w:t xml:space="preserve">Customer support </w:t>
      </w:r>
    </w:p>
    <w:p w14:paraId="0186BD76" w14:textId="77777777" w:rsidR="00476485" w:rsidRPr="00476485" w:rsidRDefault="00476485" w:rsidP="00476485">
      <w:pPr>
        <w:numPr>
          <w:ilvl w:val="0"/>
          <w:numId w:val="43"/>
        </w:numPr>
        <w:rPr>
          <w:lang w:val="en-IN"/>
        </w:rPr>
      </w:pPr>
      <w:r w:rsidRPr="00476485">
        <w:rPr>
          <w:lang w:val="en-IN"/>
        </w:rPr>
        <w:lastRenderedPageBreak/>
        <w:t xml:space="preserve">FAQ systems </w:t>
      </w:r>
    </w:p>
    <w:p w14:paraId="291EFE15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4E70202C">
          <v:rect id="_x0000_i1977" style="width:0;height:1.5pt" o:hralign="center" o:hrstd="t" o:hr="t" fillcolor="#a0a0a0" stroked="f"/>
        </w:pict>
      </w:r>
    </w:p>
    <w:p w14:paraId="25063789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Viva Questions with Answers</w:t>
      </w:r>
    </w:p>
    <w:p w14:paraId="7A8D41D2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Q1. What is chatbot?</w:t>
      </w:r>
    </w:p>
    <w:p w14:paraId="1822FC95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Software simulating conversation with users.</w:t>
      </w:r>
    </w:p>
    <w:p w14:paraId="11408F90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3E8F21EF">
          <v:rect id="_x0000_i1978" style="width:0;height:1.5pt" o:hralign="center" o:hrstd="t" o:hr="t" fillcolor="#a0a0a0" stroked="f"/>
        </w:pict>
      </w:r>
    </w:p>
    <w:p w14:paraId="74D039F6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Q2. What is NLP?</w:t>
      </w:r>
    </w:p>
    <w:p w14:paraId="734C8A79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Natural Language Processing helps computers understand human language.</w:t>
      </w:r>
    </w:p>
    <w:p w14:paraId="5A694AC0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1415A186">
          <v:rect id="_x0000_i1979" style="width:0;height:1.5pt" o:hralign="center" o:hrstd="t" o:hr="t" fillcolor="#a0a0a0" stroked="f"/>
        </w:pict>
      </w:r>
    </w:p>
    <w:p w14:paraId="14659F43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Q3. Why regex used?</w:t>
      </w:r>
    </w:p>
    <w:p w14:paraId="199B9C51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To identify patterns like patient IDs.</w:t>
      </w:r>
    </w:p>
    <w:p w14:paraId="01C89424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1CE24109">
          <v:rect id="_x0000_i1980" style="width:0;height:1.5pt" o:hralign="center" o:hrstd="t" o:hr="t" fillcolor="#a0a0a0" stroked="f"/>
        </w:pict>
      </w:r>
    </w:p>
    <w:p w14:paraId="06E7CBD9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Q4. Difference between AI chatbot and rule-based chatbot?</w:t>
      </w:r>
    </w:p>
    <w:p w14:paraId="0584021B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AI chatbot learns automatically, rule-based chatbot follows predefined rules.</w:t>
      </w:r>
    </w:p>
    <w:p w14:paraId="345167BE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2EE5C851">
          <v:rect id="_x0000_i1981" style="width:0;height:1.5pt" o:hralign="center" o:hrstd="t" o:hr="t" fillcolor="#a0a0a0" stroked="f"/>
        </w:pict>
      </w:r>
    </w:p>
    <w:p w14:paraId="3205B979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Q5. Why context variable used?</w:t>
      </w:r>
    </w:p>
    <w:p w14:paraId="20A9148D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To remember previous user intent.</w:t>
      </w:r>
    </w:p>
    <w:p w14:paraId="1186248A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====================================================================</w:t>
      </w:r>
    </w:p>
    <w:p w14:paraId="62348844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7. AES Algorithm</w:t>
      </w:r>
    </w:p>
    <w:p w14:paraId="145C7325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Aim</w:t>
      </w:r>
    </w:p>
    <w:p w14:paraId="39BA0F22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To implement simplified AES encryption algorithm.</w:t>
      </w:r>
    </w:p>
    <w:p w14:paraId="31E36A23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4042A14B">
          <v:rect id="_x0000_i1982" style="width:0;height:1.5pt" o:hralign="center" o:hrstd="t" o:hr="t" fillcolor="#a0a0a0" stroked="f"/>
        </w:pict>
      </w:r>
    </w:p>
    <w:p w14:paraId="7C6B91EF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Theory</w:t>
      </w:r>
    </w:p>
    <w:p w14:paraId="45CA7A21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lastRenderedPageBreak/>
        <w:t>AES (Advanced Encryption Standard) is a symmetric block cipher used for secure encryption.</w:t>
      </w:r>
    </w:p>
    <w:p w14:paraId="03BC2B05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AES works on:</w:t>
      </w:r>
    </w:p>
    <w:p w14:paraId="64CB08ED" w14:textId="77777777" w:rsidR="00476485" w:rsidRPr="00476485" w:rsidRDefault="00476485" w:rsidP="00476485">
      <w:pPr>
        <w:numPr>
          <w:ilvl w:val="0"/>
          <w:numId w:val="44"/>
        </w:numPr>
        <w:rPr>
          <w:lang w:val="en-IN"/>
        </w:rPr>
      </w:pPr>
      <w:r w:rsidRPr="00476485">
        <w:rPr>
          <w:lang w:val="en-IN"/>
        </w:rPr>
        <w:t xml:space="preserve">128-bit blocks </w:t>
      </w:r>
    </w:p>
    <w:p w14:paraId="5C224915" w14:textId="77777777" w:rsidR="00476485" w:rsidRPr="00476485" w:rsidRDefault="00476485" w:rsidP="00476485">
      <w:pPr>
        <w:numPr>
          <w:ilvl w:val="0"/>
          <w:numId w:val="44"/>
        </w:numPr>
        <w:rPr>
          <w:lang w:val="en-IN"/>
        </w:rPr>
      </w:pPr>
      <w:r w:rsidRPr="00476485">
        <w:rPr>
          <w:lang w:val="en-IN"/>
        </w:rPr>
        <w:t xml:space="preserve">State matrix </w:t>
      </w:r>
    </w:p>
    <w:p w14:paraId="2A5A946E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57329A3A">
          <v:rect id="_x0000_i1983" style="width:0;height:1.5pt" o:hralign="center" o:hrstd="t" o:hr="t" fillcolor="#a0a0a0" stroked="f"/>
        </w:pict>
      </w:r>
    </w:p>
    <w:p w14:paraId="6FFD05B7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Concepts Used</w:t>
      </w:r>
    </w:p>
    <w:p w14:paraId="58D141CD" w14:textId="77777777" w:rsidR="00476485" w:rsidRPr="00476485" w:rsidRDefault="00476485" w:rsidP="00476485">
      <w:pPr>
        <w:numPr>
          <w:ilvl w:val="0"/>
          <w:numId w:val="45"/>
        </w:numPr>
        <w:rPr>
          <w:lang w:val="en-IN"/>
        </w:rPr>
      </w:pPr>
      <w:r w:rsidRPr="00476485">
        <w:rPr>
          <w:lang w:val="en-IN"/>
        </w:rPr>
        <w:t xml:space="preserve">XOR Operation </w:t>
      </w:r>
    </w:p>
    <w:p w14:paraId="6ED64D48" w14:textId="77777777" w:rsidR="00476485" w:rsidRPr="00476485" w:rsidRDefault="00476485" w:rsidP="00476485">
      <w:pPr>
        <w:numPr>
          <w:ilvl w:val="0"/>
          <w:numId w:val="45"/>
        </w:numPr>
        <w:rPr>
          <w:lang w:val="en-IN"/>
        </w:rPr>
      </w:pPr>
      <w:r w:rsidRPr="00476485">
        <w:rPr>
          <w:lang w:val="en-IN"/>
        </w:rPr>
        <w:t xml:space="preserve">Substitution </w:t>
      </w:r>
    </w:p>
    <w:p w14:paraId="2E5FAE01" w14:textId="77777777" w:rsidR="00476485" w:rsidRPr="00476485" w:rsidRDefault="00476485" w:rsidP="00476485">
      <w:pPr>
        <w:numPr>
          <w:ilvl w:val="0"/>
          <w:numId w:val="45"/>
        </w:numPr>
        <w:rPr>
          <w:lang w:val="en-IN"/>
        </w:rPr>
      </w:pPr>
      <w:r w:rsidRPr="00476485">
        <w:rPr>
          <w:lang w:val="en-IN"/>
        </w:rPr>
        <w:t xml:space="preserve">Diffusion </w:t>
      </w:r>
    </w:p>
    <w:p w14:paraId="27A3371A" w14:textId="77777777" w:rsidR="00476485" w:rsidRPr="00476485" w:rsidRDefault="00476485" w:rsidP="00476485">
      <w:pPr>
        <w:numPr>
          <w:ilvl w:val="0"/>
          <w:numId w:val="45"/>
        </w:numPr>
        <w:rPr>
          <w:lang w:val="en-IN"/>
        </w:rPr>
      </w:pPr>
      <w:r w:rsidRPr="00476485">
        <w:rPr>
          <w:lang w:val="en-IN"/>
        </w:rPr>
        <w:t xml:space="preserve">Symmetric Encryption </w:t>
      </w:r>
    </w:p>
    <w:p w14:paraId="3B85B903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4B53970F">
          <v:rect id="_x0000_i1984" style="width:0;height:1.5pt" o:hralign="center" o:hrstd="t" o:hr="t" fillcolor="#a0a0a0" stroked="f"/>
        </w:pict>
      </w:r>
    </w:p>
    <w:p w14:paraId="14177665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State Matrix</w:t>
      </w:r>
    </w:p>
    <w:p w14:paraId="6325AD0C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AES stores data in:</w:t>
      </w:r>
    </w:p>
    <w:p w14:paraId="376C9394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4 × 4 matrix</w:t>
      </w:r>
    </w:p>
    <w:p w14:paraId="5B667605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60D6FB2E">
          <v:rect id="_x0000_i1985" style="width:0;height:1.5pt" o:hralign="center" o:hrstd="t" o:hr="t" fillcolor="#a0a0a0" stroked="f"/>
        </w:pict>
      </w:r>
    </w:p>
    <w:p w14:paraId="04CA952E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AES Steps</w:t>
      </w:r>
    </w:p>
    <w:p w14:paraId="6AC9C6BF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1. AddRoundKey</w:t>
      </w:r>
    </w:p>
    <w:p w14:paraId="59DA80B3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Performs XOR between plaintext and key.</w:t>
      </w:r>
    </w:p>
    <w:p w14:paraId="2E8841D9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326F00A8">
          <v:rect id="_x0000_i1986" style="width:0;height:1.5pt" o:hralign="center" o:hrstd="t" o:hr="t" fillcolor="#a0a0a0" stroked="f"/>
        </w:pict>
      </w:r>
    </w:p>
    <w:p w14:paraId="3C52EE1C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2. SubBytes</w:t>
      </w:r>
    </w:p>
    <w:p w14:paraId="54857E90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Uses S-box substitution.</w:t>
      </w:r>
    </w:p>
    <w:p w14:paraId="205544B7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Provides confusion.</w:t>
      </w:r>
    </w:p>
    <w:p w14:paraId="0239D143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67790AEA">
          <v:rect id="_x0000_i1987" style="width:0;height:1.5pt" o:hralign="center" o:hrstd="t" o:hr="t" fillcolor="#a0a0a0" stroked="f"/>
        </w:pict>
      </w:r>
    </w:p>
    <w:p w14:paraId="7F1DB454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3. ShiftRows</w:t>
      </w:r>
    </w:p>
    <w:p w14:paraId="319BF52D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Shifts rows cyclically.</w:t>
      </w:r>
    </w:p>
    <w:p w14:paraId="47199717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lastRenderedPageBreak/>
        <w:t>Provides diffusion.</w:t>
      </w:r>
    </w:p>
    <w:p w14:paraId="3BC61BBB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29A4A3B4">
          <v:rect id="_x0000_i1988" style="width:0;height:1.5pt" o:hralign="center" o:hrstd="t" o:hr="t" fillcolor="#a0a0a0" stroked="f"/>
        </w:pict>
      </w:r>
    </w:p>
    <w:p w14:paraId="3A22AEA0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AddRoundKey</w:t>
      </w:r>
    </w:p>
    <w:p w14:paraId="5F91F3DC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state[j][i] ^= key[i*4+j];</w:t>
      </w:r>
    </w:p>
    <w:p w14:paraId="7D45208D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Uses XOR operation.</w:t>
      </w:r>
    </w:p>
    <w:p w14:paraId="5FFEB50F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2C28EB10">
          <v:rect id="_x0000_i1989" style="width:0;height:1.5pt" o:hralign="center" o:hrstd="t" o:hr="t" fillcolor="#a0a0a0" stroked="f"/>
        </w:pict>
      </w:r>
    </w:p>
    <w:p w14:paraId="4974F9C2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S-Box</w:t>
      </w:r>
    </w:p>
    <w:p w14:paraId="279E643D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Substitution table used for nonlinear transformation.</w:t>
      </w:r>
    </w:p>
    <w:p w14:paraId="02784D0F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38CE80E8">
          <v:rect id="_x0000_i1990" style="width:0;height:1.5pt" o:hralign="center" o:hrstd="t" o:hr="t" fillcolor="#a0a0a0" stroked="f"/>
        </w:pict>
      </w:r>
    </w:p>
    <w:p w14:paraId="5C30E435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ShiftRows</w:t>
      </w:r>
    </w:p>
    <w:p w14:paraId="5AAFA217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Shifts rows left by different amounts.</w:t>
      </w:r>
    </w:p>
    <w:p w14:paraId="1EEA3F39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653411AE">
          <v:rect id="_x0000_i1991" style="width:0;height:1.5pt" o:hralign="center" o:hrstd="t" o:hr="t" fillcolor="#a0a0a0" stroked="f"/>
        </w:pict>
      </w:r>
    </w:p>
    <w:p w14:paraId="1B8832A5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Advantages</w:t>
      </w:r>
    </w:p>
    <w:p w14:paraId="530B9B9D" w14:textId="77777777" w:rsidR="00476485" w:rsidRPr="00476485" w:rsidRDefault="00476485" w:rsidP="00476485">
      <w:pPr>
        <w:numPr>
          <w:ilvl w:val="0"/>
          <w:numId w:val="46"/>
        </w:numPr>
        <w:rPr>
          <w:lang w:val="en-IN"/>
        </w:rPr>
      </w:pPr>
      <w:r w:rsidRPr="00476485">
        <w:rPr>
          <w:lang w:val="en-IN"/>
        </w:rPr>
        <w:t xml:space="preserve">Strong security </w:t>
      </w:r>
    </w:p>
    <w:p w14:paraId="7F5DAE4C" w14:textId="77777777" w:rsidR="00476485" w:rsidRPr="00476485" w:rsidRDefault="00476485" w:rsidP="00476485">
      <w:pPr>
        <w:numPr>
          <w:ilvl w:val="0"/>
          <w:numId w:val="46"/>
        </w:numPr>
        <w:rPr>
          <w:lang w:val="en-IN"/>
        </w:rPr>
      </w:pPr>
      <w:r w:rsidRPr="00476485">
        <w:rPr>
          <w:lang w:val="en-IN"/>
        </w:rPr>
        <w:t xml:space="preserve">Fast encryption </w:t>
      </w:r>
    </w:p>
    <w:p w14:paraId="47F498C3" w14:textId="77777777" w:rsidR="00476485" w:rsidRPr="00476485" w:rsidRDefault="00476485" w:rsidP="00476485">
      <w:pPr>
        <w:numPr>
          <w:ilvl w:val="0"/>
          <w:numId w:val="46"/>
        </w:numPr>
        <w:rPr>
          <w:lang w:val="en-IN"/>
        </w:rPr>
      </w:pPr>
      <w:r w:rsidRPr="00476485">
        <w:rPr>
          <w:lang w:val="en-IN"/>
        </w:rPr>
        <w:t xml:space="preserve">Widely used </w:t>
      </w:r>
    </w:p>
    <w:p w14:paraId="0D955420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19973268">
          <v:rect id="_x0000_i1992" style="width:0;height:1.5pt" o:hralign="center" o:hrstd="t" o:hr="t" fillcolor="#a0a0a0" stroked="f"/>
        </w:pict>
      </w:r>
    </w:p>
    <w:p w14:paraId="34C8F697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Applications</w:t>
      </w:r>
    </w:p>
    <w:p w14:paraId="1CA8C3B8" w14:textId="77777777" w:rsidR="00476485" w:rsidRPr="00476485" w:rsidRDefault="00476485" w:rsidP="00476485">
      <w:pPr>
        <w:numPr>
          <w:ilvl w:val="0"/>
          <w:numId w:val="47"/>
        </w:numPr>
        <w:rPr>
          <w:lang w:val="en-IN"/>
        </w:rPr>
      </w:pPr>
      <w:r w:rsidRPr="00476485">
        <w:rPr>
          <w:lang w:val="en-IN"/>
        </w:rPr>
        <w:t xml:space="preserve">HTTPS </w:t>
      </w:r>
    </w:p>
    <w:p w14:paraId="11691A8D" w14:textId="77777777" w:rsidR="00476485" w:rsidRPr="00476485" w:rsidRDefault="00476485" w:rsidP="00476485">
      <w:pPr>
        <w:numPr>
          <w:ilvl w:val="0"/>
          <w:numId w:val="47"/>
        </w:numPr>
        <w:rPr>
          <w:lang w:val="en-IN"/>
        </w:rPr>
      </w:pPr>
      <w:r w:rsidRPr="00476485">
        <w:rPr>
          <w:lang w:val="en-IN"/>
        </w:rPr>
        <w:t xml:space="preserve">Banking systems </w:t>
      </w:r>
    </w:p>
    <w:p w14:paraId="082C4940" w14:textId="77777777" w:rsidR="00476485" w:rsidRPr="00476485" w:rsidRDefault="00476485" w:rsidP="00476485">
      <w:pPr>
        <w:numPr>
          <w:ilvl w:val="0"/>
          <w:numId w:val="47"/>
        </w:numPr>
        <w:rPr>
          <w:lang w:val="en-IN"/>
        </w:rPr>
      </w:pPr>
      <w:r w:rsidRPr="00476485">
        <w:rPr>
          <w:lang w:val="en-IN"/>
        </w:rPr>
        <w:t xml:space="preserve">WiFi encryption </w:t>
      </w:r>
    </w:p>
    <w:p w14:paraId="2602CE4E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58756C5D">
          <v:rect id="_x0000_i1993" style="width:0;height:1.5pt" o:hralign="center" o:hrstd="t" o:hr="t" fillcolor="#a0a0a0" stroked="f"/>
        </w:pict>
      </w:r>
    </w:p>
    <w:p w14:paraId="54B146B3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Limitations</w:t>
      </w:r>
    </w:p>
    <w:p w14:paraId="2FF21BFE" w14:textId="77777777" w:rsidR="00476485" w:rsidRPr="00476485" w:rsidRDefault="00476485" w:rsidP="00476485">
      <w:pPr>
        <w:numPr>
          <w:ilvl w:val="0"/>
          <w:numId w:val="48"/>
        </w:numPr>
        <w:rPr>
          <w:lang w:val="en-IN"/>
        </w:rPr>
      </w:pPr>
      <w:r w:rsidRPr="00476485">
        <w:rPr>
          <w:lang w:val="en-IN"/>
        </w:rPr>
        <w:t xml:space="preserve">Simplified implementation in program </w:t>
      </w:r>
    </w:p>
    <w:p w14:paraId="7628A661" w14:textId="77777777" w:rsidR="00476485" w:rsidRPr="00476485" w:rsidRDefault="00476485" w:rsidP="00476485">
      <w:pPr>
        <w:numPr>
          <w:ilvl w:val="0"/>
          <w:numId w:val="48"/>
        </w:numPr>
        <w:rPr>
          <w:lang w:val="en-IN"/>
        </w:rPr>
      </w:pPr>
      <w:r w:rsidRPr="00476485">
        <w:rPr>
          <w:lang w:val="en-IN"/>
        </w:rPr>
        <w:t xml:space="preserve">Missing MixColumns step </w:t>
      </w:r>
    </w:p>
    <w:p w14:paraId="1083BF8B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2BCB088C">
          <v:rect id="_x0000_i1994" style="width:0;height:1.5pt" o:hralign="center" o:hrstd="t" o:hr="t" fillcolor="#a0a0a0" stroked="f"/>
        </w:pict>
      </w:r>
    </w:p>
    <w:p w14:paraId="2957E4FB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lastRenderedPageBreak/>
        <w:t>Viva Questions with Answers</w:t>
      </w:r>
    </w:p>
    <w:p w14:paraId="2BF82E7A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Q1. What is AES?</w:t>
      </w:r>
    </w:p>
    <w:p w14:paraId="6B1BC81F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Advanced Encryption Standard used for symmetric encryption.</w:t>
      </w:r>
    </w:p>
    <w:p w14:paraId="23D94A3F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2713B7C1">
          <v:rect id="_x0000_i1995" style="width:0;height:1.5pt" o:hralign="center" o:hrstd="t" o:hr="t" fillcolor="#a0a0a0" stroked="f"/>
        </w:pict>
      </w:r>
    </w:p>
    <w:p w14:paraId="62020576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Q2. Why XOR used in AES?</w:t>
      </w:r>
    </w:p>
    <w:p w14:paraId="02987103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To combine plaintext and key securely.</w:t>
      </w:r>
    </w:p>
    <w:p w14:paraId="2D343E35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3A7D393C">
          <v:rect id="_x0000_i1996" style="width:0;height:1.5pt" o:hralign="center" o:hrstd="t" o:hr="t" fillcolor="#a0a0a0" stroked="f"/>
        </w:pict>
      </w:r>
    </w:p>
    <w:p w14:paraId="484340FC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Q3. What is S-box?</w:t>
      </w:r>
    </w:p>
    <w:p w14:paraId="5720EA33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Substitution table used for nonlinear transformation.</w:t>
      </w:r>
    </w:p>
    <w:p w14:paraId="24C57A86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71098FA1">
          <v:rect id="_x0000_i1997" style="width:0;height:1.5pt" o:hralign="center" o:hrstd="t" o:hr="t" fillcolor="#a0a0a0" stroked="f"/>
        </w:pict>
      </w:r>
    </w:p>
    <w:p w14:paraId="46FA31E8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Q4. What is state matrix?</w:t>
      </w:r>
    </w:p>
    <w:p w14:paraId="07597936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4×4 matrix storing plaintext bytes.</w:t>
      </w:r>
    </w:p>
    <w:p w14:paraId="0E8BBDA0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16D815B7">
          <v:rect id="_x0000_i1998" style="width:0;height:1.5pt" o:hralign="center" o:hrstd="t" o:hr="t" fillcolor="#a0a0a0" stroked="f"/>
        </w:pict>
      </w:r>
    </w:p>
    <w:p w14:paraId="21F64EA9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Q5. Why AES is more secure than DES?</w:t>
      </w:r>
    </w:p>
    <w:p w14:paraId="01347154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AES uses larger keys and stronger structure.</w:t>
      </w:r>
    </w:p>
    <w:p w14:paraId="53EC6560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====================================================================</w:t>
      </w:r>
    </w:p>
    <w:p w14:paraId="2EFA071E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8. XOR and AND Encryption Program</w:t>
      </w:r>
    </w:p>
    <w:p w14:paraId="48EFD6C6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Aim</w:t>
      </w:r>
    </w:p>
    <w:p w14:paraId="340F51B5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To demonstrate encryption using XOR and AND bitwise operators.</w:t>
      </w:r>
    </w:p>
    <w:p w14:paraId="4ABE562F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7AC5DBA1">
          <v:rect id="_x0000_i1999" style="width:0;height:1.5pt" o:hralign="center" o:hrstd="t" o:hr="t" fillcolor="#a0a0a0" stroked="f"/>
        </w:pict>
      </w:r>
    </w:p>
    <w:p w14:paraId="02FD2338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Theory</w:t>
      </w:r>
    </w:p>
    <w:p w14:paraId="443CBC2A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Bitwise operators work on binary bits.</w:t>
      </w:r>
    </w:p>
    <w:p w14:paraId="690B602A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13879AA4">
          <v:rect id="_x0000_i2000" style="width:0;height:1.5pt" o:hralign="center" o:hrstd="t" o:hr="t" fillcolor="#a0a0a0" stroked="f"/>
        </w:pict>
      </w:r>
    </w:p>
    <w:p w14:paraId="747511FB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lastRenderedPageBreak/>
        <w:t>XOR Operation</w:t>
      </w:r>
    </w:p>
    <w:p w14:paraId="4A3FCB82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"/>
        <w:gridCol w:w="204"/>
        <w:gridCol w:w="894"/>
      </w:tblGrid>
      <w:tr w:rsidR="00476485" w:rsidRPr="00476485" w14:paraId="18BB9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F27DA" w14:textId="77777777" w:rsidR="00476485" w:rsidRPr="00476485" w:rsidRDefault="00476485" w:rsidP="00476485">
            <w:pPr>
              <w:rPr>
                <w:b/>
                <w:bCs/>
                <w:lang w:val="en-IN"/>
              </w:rPr>
            </w:pPr>
            <w:r w:rsidRPr="00476485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F587FB5" w14:textId="77777777" w:rsidR="00476485" w:rsidRPr="00476485" w:rsidRDefault="00476485" w:rsidP="00476485">
            <w:pPr>
              <w:rPr>
                <w:b/>
                <w:bCs/>
                <w:lang w:val="en-IN"/>
              </w:rPr>
            </w:pPr>
            <w:r w:rsidRPr="00476485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1280E5C" w14:textId="77777777" w:rsidR="00476485" w:rsidRPr="00476485" w:rsidRDefault="00476485" w:rsidP="00476485">
            <w:pPr>
              <w:rPr>
                <w:b/>
                <w:bCs/>
                <w:lang w:val="en-IN"/>
              </w:rPr>
            </w:pPr>
            <w:r w:rsidRPr="00476485">
              <w:rPr>
                <w:b/>
                <w:bCs/>
                <w:lang w:val="en-IN"/>
              </w:rPr>
              <w:t>A XOR B</w:t>
            </w:r>
          </w:p>
        </w:tc>
      </w:tr>
      <w:tr w:rsidR="00476485" w:rsidRPr="00476485" w14:paraId="4FEE2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A0FD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F1040C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34F6D6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0</w:t>
            </w:r>
          </w:p>
        </w:tc>
      </w:tr>
      <w:tr w:rsidR="00476485" w:rsidRPr="00476485" w14:paraId="27E14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8985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03B6E3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8C212A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1</w:t>
            </w:r>
          </w:p>
        </w:tc>
      </w:tr>
      <w:tr w:rsidR="00476485" w:rsidRPr="00476485" w14:paraId="3F630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BE7A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FFFCA0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8B69B4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1</w:t>
            </w:r>
          </w:p>
        </w:tc>
      </w:tr>
      <w:tr w:rsidR="00476485" w:rsidRPr="00476485" w14:paraId="2DAD2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0698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34CDC8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C76651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0</w:t>
            </w:r>
          </w:p>
        </w:tc>
      </w:tr>
    </w:tbl>
    <w:p w14:paraId="6744AB72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54442F76">
          <v:rect id="_x0000_i2001" style="width:0;height:1.5pt" o:hralign="center" o:hrstd="t" o:hr="t" fillcolor="#a0a0a0" stroked="f"/>
        </w:pict>
      </w:r>
    </w:p>
    <w:p w14:paraId="507215AC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XOR Property</w:t>
      </w:r>
    </w:p>
    <w:p w14:paraId="43B6387B" w14:textId="1C7CDEC3" w:rsidR="00476485" w:rsidRPr="00476485" w:rsidRDefault="00476485" w:rsidP="00476485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A⊕B⊕B=A</m:t>
          </m:r>
        </m:oMath>
      </m:oMathPara>
    </w:p>
    <w:p w14:paraId="40A1AE16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Applying same key twice restores original data.</w:t>
      </w:r>
    </w:p>
    <w:p w14:paraId="15A04EF2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56DDB04F">
          <v:rect id="_x0000_i2002" style="width:0;height:1.5pt" o:hralign="center" o:hrstd="t" o:hr="t" fillcolor="#a0a0a0" stroked="f"/>
        </w:pict>
      </w:r>
    </w:p>
    <w:p w14:paraId="4201624C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AND Operation</w:t>
      </w:r>
    </w:p>
    <w:p w14:paraId="4A24C2EB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"/>
        <w:gridCol w:w="204"/>
        <w:gridCol w:w="907"/>
      </w:tblGrid>
      <w:tr w:rsidR="00476485" w:rsidRPr="00476485" w14:paraId="52D3D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68BE2" w14:textId="77777777" w:rsidR="00476485" w:rsidRPr="00476485" w:rsidRDefault="00476485" w:rsidP="00476485">
            <w:pPr>
              <w:rPr>
                <w:b/>
                <w:bCs/>
                <w:lang w:val="en-IN"/>
              </w:rPr>
            </w:pPr>
            <w:r w:rsidRPr="00476485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6414720" w14:textId="77777777" w:rsidR="00476485" w:rsidRPr="00476485" w:rsidRDefault="00476485" w:rsidP="00476485">
            <w:pPr>
              <w:rPr>
                <w:b/>
                <w:bCs/>
                <w:lang w:val="en-IN"/>
              </w:rPr>
            </w:pPr>
            <w:r w:rsidRPr="00476485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152715E" w14:textId="77777777" w:rsidR="00476485" w:rsidRPr="00476485" w:rsidRDefault="00476485" w:rsidP="00476485">
            <w:pPr>
              <w:rPr>
                <w:b/>
                <w:bCs/>
                <w:lang w:val="en-IN"/>
              </w:rPr>
            </w:pPr>
            <w:r w:rsidRPr="00476485">
              <w:rPr>
                <w:b/>
                <w:bCs/>
                <w:lang w:val="en-IN"/>
              </w:rPr>
              <w:t>A AND B</w:t>
            </w:r>
          </w:p>
        </w:tc>
      </w:tr>
      <w:tr w:rsidR="00476485" w:rsidRPr="00476485" w14:paraId="1607E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AC00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4F33D3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83E57E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0</w:t>
            </w:r>
          </w:p>
        </w:tc>
      </w:tr>
      <w:tr w:rsidR="00476485" w:rsidRPr="00476485" w14:paraId="31375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A4BE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C4F2B4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9FA986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0</w:t>
            </w:r>
          </w:p>
        </w:tc>
      </w:tr>
      <w:tr w:rsidR="00476485" w:rsidRPr="00476485" w14:paraId="7140B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E5F4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5CA06D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8346D2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0</w:t>
            </w:r>
          </w:p>
        </w:tc>
      </w:tr>
      <w:tr w:rsidR="00476485" w:rsidRPr="00476485" w14:paraId="53FF8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0A62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D5419F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433971" w14:textId="77777777" w:rsidR="00476485" w:rsidRPr="00476485" w:rsidRDefault="00476485" w:rsidP="00476485">
            <w:pPr>
              <w:rPr>
                <w:lang w:val="en-IN"/>
              </w:rPr>
            </w:pPr>
            <w:r w:rsidRPr="00476485">
              <w:rPr>
                <w:lang w:val="en-IN"/>
              </w:rPr>
              <w:t>1</w:t>
            </w:r>
          </w:p>
        </w:tc>
      </w:tr>
    </w:tbl>
    <w:p w14:paraId="0CA718D4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11C1BCDD">
          <v:rect id="_x0000_i2003" style="width:0;height:1.5pt" o:hralign="center" o:hrstd="t" o:hr="t" fillcolor="#a0a0a0" stroked="f"/>
        </w:pict>
      </w:r>
    </w:p>
    <w:p w14:paraId="0170422E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Program Working</w:t>
      </w:r>
    </w:p>
    <w:p w14:paraId="4AA784ED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Step 1</w:t>
      </w:r>
    </w:p>
    <w:p w14:paraId="17A34401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User enters string size.</w:t>
      </w:r>
    </w:p>
    <w:p w14:paraId="6D749960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50772EEB">
          <v:rect id="_x0000_i2004" style="width:0;height:1.5pt" o:hralign="center" o:hrstd="t" o:hr="t" fillcolor="#a0a0a0" stroked="f"/>
        </w:pict>
      </w:r>
    </w:p>
    <w:p w14:paraId="2D2CEEDD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Step 2</w:t>
      </w:r>
    </w:p>
    <w:p w14:paraId="2FD458D9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lastRenderedPageBreak/>
        <w:t>Dynamic memory allocation:</w:t>
      </w:r>
    </w:p>
    <w:p w14:paraId="00613808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new char[size+1]</w:t>
      </w:r>
    </w:p>
    <w:p w14:paraId="2CAF2B0D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074FD5E6">
          <v:rect id="_x0000_i2005" style="width:0;height:1.5pt" o:hralign="center" o:hrstd="t" o:hr="t" fillcolor="#a0a0a0" stroked="f"/>
        </w:pict>
      </w:r>
    </w:p>
    <w:p w14:paraId="571368A4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Step 3</w:t>
      </w:r>
    </w:p>
    <w:p w14:paraId="1EA2386B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AND operation:</w:t>
      </w:r>
    </w:p>
    <w:p w14:paraId="505B165F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str[i] &amp; 127</w:t>
      </w:r>
    </w:p>
    <w:p w14:paraId="51760883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1CCD9AF2">
          <v:rect id="_x0000_i2006" style="width:0;height:1.5pt" o:hralign="center" o:hrstd="t" o:hr="t" fillcolor="#a0a0a0" stroked="f"/>
        </w:pict>
      </w:r>
    </w:p>
    <w:p w14:paraId="383166CD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Step 4</w:t>
      </w:r>
    </w:p>
    <w:p w14:paraId="5A419ED0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XOR operation:</w:t>
      </w:r>
    </w:p>
    <w:p w14:paraId="22767153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str[i] ^ 127</w:t>
      </w:r>
    </w:p>
    <w:p w14:paraId="34E635E0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16BDE6D8">
          <v:rect id="_x0000_i2007" style="width:0;height:1.5pt" o:hralign="center" o:hrstd="t" o:hr="t" fillcolor="#a0a0a0" stroked="f"/>
        </w:pict>
      </w:r>
    </w:p>
    <w:p w14:paraId="7EAD991B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Advantages</w:t>
      </w:r>
    </w:p>
    <w:p w14:paraId="64D78CA1" w14:textId="77777777" w:rsidR="00476485" w:rsidRPr="00476485" w:rsidRDefault="00476485" w:rsidP="00476485">
      <w:pPr>
        <w:numPr>
          <w:ilvl w:val="0"/>
          <w:numId w:val="49"/>
        </w:numPr>
        <w:rPr>
          <w:lang w:val="en-IN"/>
        </w:rPr>
      </w:pPr>
      <w:r w:rsidRPr="00476485">
        <w:rPr>
          <w:lang w:val="en-IN"/>
        </w:rPr>
        <w:t xml:space="preserve">Fast operation </w:t>
      </w:r>
    </w:p>
    <w:p w14:paraId="3C3AE504" w14:textId="77777777" w:rsidR="00476485" w:rsidRPr="00476485" w:rsidRDefault="00476485" w:rsidP="00476485">
      <w:pPr>
        <w:numPr>
          <w:ilvl w:val="0"/>
          <w:numId w:val="49"/>
        </w:numPr>
        <w:rPr>
          <w:lang w:val="en-IN"/>
        </w:rPr>
      </w:pPr>
      <w:r w:rsidRPr="00476485">
        <w:rPr>
          <w:lang w:val="en-IN"/>
        </w:rPr>
        <w:t xml:space="preserve">Simple implementation </w:t>
      </w:r>
    </w:p>
    <w:p w14:paraId="3A708CD7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0E4DB767">
          <v:rect id="_x0000_i2008" style="width:0;height:1.5pt" o:hralign="center" o:hrstd="t" o:hr="t" fillcolor="#a0a0a0" stroked="f"/>
        </w:pict>
      </w:r>
    </w:p>
    <w:p w14:paraId="0AD7EB67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Limitations</w:t>
      </w:r>
    </w:p>
    <w:p w14:paraId="186E72FC" w14:textId="77777777" w:rsidR="00476485" w:rsidRPr="00476485" w:rsidRDefault="00476485" w:rsidP="00476485">
      <w:pPr>
        <w:numPr>
          <w:ilvl w:val="0"/>
          <w:numId w:val="50"/>
        </w:numPr>
        <w:rPr>
          <w:lang w:val="en-IN"/>
        </w:rPr>
      </w:pPr>
      <w:r w:rsidRPr="00476485">
        <w:rPr>
          <w:lang w:val="en-IN"/>
        </w:rPr>
        <w:t xml:space="preserve">Weak security </w:t>
      </w:r>
    </w:p>
    <w:p w14:paraId="603DF999" w14:textId="77777777" w:rsidR="00476485" w:rsidRPr="00476485" w:rsidRDefault="00476485" w:rsidP="00476485">
      <w:pPr>
        <w:numPr>
          <w:ilvl w:val="0"/>
          <w:numId w:val="50"/>
        </w:numPr>
        <w:rPr>
          <w:lang w:val="en-IN"/>
        </w:rPr>
      </w:pPr>
      <w:r w:rsidRPr="00476485">
        <w:rPr>
          <w:lang w:val="en-IN"/>
        </w:rPr>
        <w:t xml:space="preserve">Easily breakable </w:t>
      </w:r>
    </w:p>
    <w:p w14:paraId="449D4A6F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5681901B">
          <v:rect id="_x0000_i2009" style="width:0;height:1.5pt" o:hralign="center" o:hrstd="t" o:hr="t" fillcolor="#a0a0a0" stroked="f"/>
        </w:pict>
      </w:r>
    </w:p>
    <w:p w14:paraId="613D54B8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Applications</w:t>
      </w:r>
    </w:p>
    <w:p w14:paraId="08E8133A" w14:textId="77777777" w:rsidR="00476485" w:rsidRPr="00476485" w:rsidRDefault="00476485" w:rsidP="00476485">
      <w:pPr>
        <w:numPr>
          <w:ilvl w:val="0"/>
          <w:numId w:val="51"/>
        </w:numPr>
        <w:rPr>
          <w:lang w:val="en-IN"/>
        </w:rPr>
      </w:pPr>
      <w:r w:rsidRPr="00476485">
        <w:rPr>
          <w:lang w:val="en-IN"/>
        </w:rPr>
        <w:t xml:space="preserve">Cryptography </w:t>
      </w:r>
    </w:p>
    <w:p w14:paraId="4A365FA0" w14:textId="77777777" w:rsidR="00476485" w:rsidRPr="00476485" w:rsidRDefault="00476485" w:rsidP="00476485">
      <w:pPr>
        <w:numPr>
          <w:ilvl w:val="0"/>
          <w:numId w:val="51"/>
        </w:numPr>
        <w:rPr>
          <w:lang w:val="en-IN"/>
        </w:rPr>
      </w:pPr>
      <w:r w:rsidRPr="00476485">
        <w:rPr>
          <w:lang w:val="en-IN"/>
        </w:rPr>
        <w:t xml:space="preserve">Error detection </w:t>
      </w:r>
    </w:p>
    <w:p w14:paraId="22FF68E0" w14:textId="77777777" w:rsidR="00476485" w:rsidRPr="00476485" w:rsidRDefault="00476485" w:rsidP="00476485">
      <w:pPr>
        <w:numPr>
          <w:ilvl w:val="0"/>
          <w:numId w:val="51"/>
        </w:numPr>
        <w:rPr>
          <w:lang w:val="en-IN"/>
        </w:rPr>
      </w:pPr>
      <w:r w:rsidRPr="00476485">
        <w:rPr>
          <w:lang w:val="en-IN"/>
        </w:rPr>
        <w:t xml:space="preserve">Network protocols </w:t>
      </w:r>
    </w:p>
    <w:p w14:paraId="3B67147E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438243A9">
          <v:rect id="_x0000_i2010" style="width:0;height:1.5pt" o:hralign="center" o:hrstd="t" o:hr="t" fillcolor="#a0a0a0" stroked="f"/>
        </w:pict>
      </w:r>
    </w:p>
    <w:p w14:paraId="7C8A0BAC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Viva Questions with Answers</w:t>
      </w:r>
    </w:p>
    <w:p w14:paraId="56EEC6E2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Q1. What is XOR?</w:t>
      </w:r>
    </w:p>
    <w:p w14:paraId="2150C09E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lastRenderedPageBreak/>
        <w:t>Answer:</w:t>
      </w:r>
      <w:r w:rsidRPr="00476485">
        <w:rPr>
          <w:lang w:val="en-IN"/>
        </w:rPr>
        <w:br/>
        <w:t>Bitwise operation producing 1 when bits differ.</w:t>
      </w:r>
    </w:p>
    <w:p w14:paraId="31FA322F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776A7ACA">
          <v:rect id="_x0000_i2011" style="width:0;height:1.5pt" o:hralign="center" o:hrstd="t" o:hr="t" fillcolor="#a0a0a0" stroked="f"/>
        </w:pict>
      </w:r>
    </w:p>
    <w:p w14:paraId="6664052C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Q2. Why XOR reversible?</w:t>
      </w:r>
    </w:p>
    <w:p w14:paraId="2627497E" w14:textId="54F1608D" w:rsidR="00476485" w:rsidRPr="00476485" w:rsidRDefault="00476485" w:rsidP="00476485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A⊕B⊕B=A</m:t>
          </m:r>
        </m:oMath>
      </m:oMathPara>
    </w:p>
    <w:p w14:paraId="4C3B3ED0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4AF593C3">
          <v:rect id="_x0000_i2012" style="width:0;height:1.5pt" o:hralign="center" o:hrstd="t" o:hr="t" fillcolor="#a0a0a0" stroked="f"/>
        </w:pict>
      </w:r>
    </w:p>
    <w:p w14:paraId="17E59BD0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Q3. Why AND is irreversible?</w:t>
      </w:r>
    </w:p>
    <w:p w14:paraId="5E9743C4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Some bits become permanently zero.</w:t>
      </w:r>
    </w:p>
    <w:p w14:paraId="6C0FA1CC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4A328DC2">
          <v:rect id="_x0000_i2013" style="width:0;height:1.5pt" o:hralign="center" o:hrstd="t" o:hr="t" fillcolor="#a0a0a0" stroked="f"/>
        </w:pict>
      </w:r>
    </w:p>
    <w:p w14:paraId="2EBF0905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Q4. Why dynamic memory allocation used?</w:t>
      </w:r>
    </w:p>
    <w:p w14:paraId="71C9CCAC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String size decided during runtime.</w:t>
      </w:r>
    </w:p>
    <w:p w14:paraId="65BDC3BD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1075373A">
          <v:rect id="_x0000_i2014" style="width:0;height:1.5pt" o:hralign="center" o:hrstd="t" o:hr="t" fillcolor="#a0a0a0" stroked="f"/>
        </w:pict>
      </w:r>
    </w:p>
    <w:p w14:paraId="3C0B212C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Q5. What is symmetric encryption?</w:t>
      </w:r>
    </w:p>
    <w:p w14:paraId="120463F6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Same key used for encryption and decryption.</w:t>
      </w:r>
    </w:p>
    <w:p w14:paraId="4D7B9913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====================================================================</w:t>
      </w:r>
    </w:p>
    <w:p w14:paraId="19AC5D66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9. DES Algorithm</w:t>
      </w:r>
    </w:p>
    <w:p w14:paraId="0487D053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Aim</w:t>
      </w:r>
    </w:p>
    <w:p w14:paraId="694FB174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To implement simplified DES encryption using Feistel structure.</w:t>
      </w:r>
    </w:p>
    <w:p w14:paraId="31579CE9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7BD4672F">
          <v:rect id="_x0000_i2015" style="width:0;height:1.5pt" o:hralign="center" o:hrstd="t" o:hr="t" fillcolor="#a0a0a0" stroked="f"/>
        </w:pict>
      </w:r>
    </w:p>
    <w:p w14:paraId="092B7475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Theory</w:t>
      </w:r>
    </w:p>
    <w:p w14:paraId="631F6FDD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DES (Data Encryption Standard) is a symmetric block cipher.</w:t>
      </w:r>
    </w:p>
    <w:p w14:paraId="48135670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It uses:</w:t>
      </w:r>
    </w:p>
    <w:p w14:paraId="28E7E8C5" w14:textId="77777777" w:rsidR="00476485" w:rsidRPr="00476485" w:rsidRDefault="00476485" w:rsidP="00476485">
      <w:pPr>
        <w:numPr>
          <w:ilvl w:val="0"/>
          <w:numId w:val="52"/>
        </w:numPr>
        <w:rPr>
          <w:lang w:val="en-IN"/>
        </w:rPr>
      </w:pPr>
      <w:r w:rsidRPr="00476485">
        <w:rPr>
          <w:lang w:val="en-IN"/>
        </w:rPr>
        <w:t xml:space="preserve">Feistel network </w:t>
      </w:r>
    </w:p>
    <w:p w14:paraId="63D99E7D" w14:textId="77777777" w:rsidR="00476485" w:rsidRPr="00476485" w:rsidRDefault="00476485" w:rsidP="00476485">
      <w:pPr>
        <w:numPr>
          <w:ilvl w:val="0"/>
          <w:numId w:val="52"/>
        </w:numPr>
        <w:rPr>
          <w:lang w:val="en-IN"/>
        </w:rPr>
      </w:pPr>
      <w:r w:rsidRPr="00476485">
        <w:rPr>
          <w:lang w:val="en-IN"/>
        </w:rPr>
        <w:t xml:space="preserve">Multiple rounds </w:t>
      </w:r>
    </w:p>
    <w:p w14:paraId="2EA201D8" w14:textId="77777777" w:rsidR="00476485" w:rsidRPr="00476485" w:rsidRDefault="00476485" w:rsidP="00476485">
      <w:pPr>
        <w:numPr>
          <w:ilvl w:val="0"/>
          <w:numId w:val="52"/>
        </w:numPr>
        <w:rPr>
          <w:lang w:val="en-IN"/>
        </w:rPr>
      </w:pPr>
      <w:r w:rsidRPr="00476485">
        <w:rPr>
          <w:lang w:val="en-IN"/>
        </w:rPr>
        <w:t xml:space="preserve">XOR operations </w:t>
      </w:r>
    </w:p>
    <w:p w14:paraId="182D8C8B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lastRenderedPageBreak/>
        <w:pict w14:anchorId="1E878258">
          <v:rect id="_x0000_i2016" style="width:0;height:1.5pt" o:hralign="center" o:hrstd="t" o:hr="t" fillcolor="#a0a0a0" stroked="f"/>
        </w:pict>
      </w:r>
    </w:p>
    <w:p w14:paraId="26757881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Feistel Structure</w:t>
      </w:r>
    </w:p>
    <w:p w14:paraId="039CB5B3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Plaintext divided into:</w:t>
      </w:r>
    </w:p>
    <w:p w14:paraId="2DF3366C" w14:textId="77777777" w:rsidR="00476485" w:rsidRPr="00476485" w:rsidRDefault="00476485" w:rsidP="00476485">
      <w:pPr>
        <w:numPr>
          <w:ilvl w:val="0"/>
          <w:numId w:val="53"/>
        </w:numPr>
        <w:rPr>
          <w:lang w:val="en-IN"/>
        </w:rPr>
      </w:pPr>
      <w:r w:rsidRPr="00476485">
        <w:rPr>
          <w:lang w:val="en-IN"/>
        </w:rPr>
        <w:t xml:space="preserve">Left half </w:t>
      </w:r>
    </w:p>
    <w:p w14:paraId="667B8F05" w14:textId="77777777" w:rsidR="00476485" w:rsidRPr="00476485" w:rsidRDefault="00476485" w:rsidP="00476485">
      <w:pPr>
        <w:numPr>
          <w:ilvl w:val="0"/>
          <w:numId w:val="53"/>
        </w:numPr>
        <w:rPr>
          <w:lang w:val="en-IN"/>
        </w:rPr>
      </w:pPr>
      <w:r w:rsidRPr="00476485">
        <w:rPr>
          <w:lang w:val="en-IN"/>
        </w:rPr>
        <w:t xml:space="preserve">Right half </w:t>
      </w:r>
    </w:p>
    <w:p w14:paraId="2D2A9F17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4FA01EA5">
          <v:rect id="_x0000_i2017" style="width:0;height:1.5pt" o:hralign="center" o:hrstd="t" o:hr="t" fillcolor="#a0a0a0" stroked="f"/>
        </w:pict>
      </w:r>
    </w:p>
    <w:p w14:paraId="5725FAE3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Encryption Steps</w:t>
      </w:r>
    </w:p>
    <w:p w14:paraId="6716C5E2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Step 1</w:t>
      </w:r>
    </w:p>
    <w:p w14:paraId="6FB24CC2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Apply round function on right half.</w:t>
      </w:r>
    </w:p>
    <w:p w14:paraId="2637B0A1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4CC46E04">
          <v:rect id="_x0000_i2018" style="width:0;height:1.5pt" o:hralign="center" o:hrstd="t" o:hr="t" fillcolor="#a0a0a0" stroked="f"/>
        </w:pict>
      </w:r>
    </w:p>
    <w:p w14:paraId="417FD798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Step 2</w:t>
      </w:r>
    </w:p>
    <w:p w14:paraId="607ECA84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XOR result with left half.</w:t>
      </w:r>
    </w:p>
    <w:p w14:paraId="7B2C2428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26BD73A2">
          <v:rect id="_x0000_i2019" style="width:0;height:1.5pt" o:hralign="center" o:hrstd="t" o:hr="t" fillcolor="#a0a0a0" stroked="f"/>
        </w:pict>
      </w:r>
    </w:p>
    <w:p w14:paraId="67741C8C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Step 3</w:t>
      </w:r>
    </w:p>
    <w:p w14:paraId="6C78172D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Swap halves.</w:t>
      </w:r>
    </w:p>
    <w:p w14:paraId="561DFDE7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4D09E212">
          <v:rect id="_x0000_i2020" style="width:0;height:1.5pt" o:hralign="center" o:hrstd="t" o:hr="t" fillcolor="#a0a0a0" stroked="f"/>
        </w:pict>
      </w:r>
    </w:p>
    <w:p w14:paraId="57A257C4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Round Function</w:t>
      </w:r>
    </w:p>
    <w:p w14:paraId="0A0DD3AC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Simplified using XOR operation.</w:t>
      </w:r>
    </w:p>
    <w:p w14:paraId="4F7E1C50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0F32ACAD">
          <v:rect id="_x0000_i2021" style="width:0;height:1.5pt" o:hralign="center" o:hrstd="t" o:hr="t" fillcolor="#a0a0a0" stroked="f"/>
        </w:pict>
      </w:r>
    </w:p>
    <w:p w14:paraId="3411170F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XOR Function</w:t>
      </w:r>
    </w:p>
    <w:p w14:paraId="0EAE66CE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t>Used to combine:</w:t>
      </w:r>
    </w:p>
    <w:p w14:paraId="53AAA3D5" w14:textId="77777777" w:rsidR="00476485" w:rsidRPr="00476485" w:rsidRDefault="00476485" w:rsidP="00476485">
      <w:pPr>
        <w:numPr>
          <w:ilvl w:val="0"/>
          <w:numId w:val="54"/>
        </w:numPr>
        <w:rPr>
          <w:lang w:val="en-IN"/>
        </w:rPr>
      </w:pPr>
      <w:r w:rsidRPr="00476485">
        <w:rPr>
          <w:lang w:val="en-IN"/>
        </w:rPr>
        <w:t xml:space="preserve">Data </w:t>
      </w:r>
    </w:p>
    <w:p w14:paraId="545C08A8" w14:textId="77777777" w:rsidR="00476485" w:rsidRPr="00476485" w:rsidRDefault="00476485" w:rsidP="00476485">
      <w:pPr>
        <w:numPr>
          <w:ilvl w:val="0"/>
          <w:numId w:val="54"/>
        </w:numPr>
        <w:rPr>
          <w:lang w:val="en-IN"/>
        </w:rPr>
      </w:pPr>
      <w:r w:rsidRPr="00476485">
        <w:rPr>
          <w:lang w:val="en-IN"/>
        </w:rPr>
        <w:t xml:space="preserve">Key </w:t>
      </w:r>
    </w:p>
    <w:p w14:paraId="69C4EC8C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26171E0C">
          <v:rect id="_x0000_i2022" style="width:0;height:1.5pt" o:hralign="center" o:hrstd="t" o:hr="t" fillcolor="#a0a0a0" stroked="f"/>
        </w:pict>
      </w:r>
    </w:p>
    <w:p w14:paraId="42B396B1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Advantages</w:t>
      </w:r>
    </w:p>
    <w:p w14:paraId="7EA8EA5A" w14:textId="77777777" w:rsidR="00476485" w:rsidRPr="00476485" w:rsidRDefault="00476485" w:rsidP="00476485">
      <w:pPr>
        <w:numPr>
          <w:ilvl w:val="0"/>
          <w:numId w:val="55"/>
        </w:numPr>
        <w:rPr>
          <w:lang w:val="en-IN"/>
        </w:rPr>
      </w:pPr>
      <w:r w:rsidRPr="00476485">
        <w:rPr>
          <w:lang w:val="en-IN"/>
        </w:rPr>
        <w:t xml:space="preserve">Symmetric encryption </w:t>
      </w:r>
    </w:p>
    <w:p w14:paraId="313367AC" w14:textId="77777777" w:rsidR="00476485" w:rsidRPr="00476485" w:rsidRDefault="00476485" w:rsidP="00476485">
      <w:pPr>
        <w:numPr>
          <w:ilvl w:val="0"/>
          <w:numId w:val="55"/>
        </w:numPr>
        <w:rPr>
          <w:lang w:val="en-IN"/>
        </w:rPr>
      </w:pPr>
      <w:r w:rsidRPr="00476485">
        <w:rPr>
          <w:lang w:val="en-IN"/>
        </w:rPr>
        <w:lastRenderedPageBreak/>
        <w:t xml:space="preserve">Simple reversible structure </w:t>
      </w:r>
    </w:p>
    <w:p w14:paraId="1C1CF765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5FE88AD9">
          <v:rect id="_x0000_i2023" style="width:0;height:1.5pt" o:hralign="center" o:hrstd="t" o:hr="t" fillcolor="#a0a0a0" stroked="f"/>
        </w:pict>
      </w:r>
    </w:p>
    <w:p w14:paraId="1E4BA33A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Limitations</w:t>
      </w:r>
    </w:p>
    <w:p w14:paraId="56C1B120" w14:textId="77777777" w:rsidR="00476485" w:rsidRPr="00476485" w:rsidRDefault="00476485" w:rsidP="00476485">
      <w:pPr>
        <w:numPr>
          <w:ilvl w:val="0"/>
          <w:numId w:val="56"/>
        </w:numPr>
        <w:rPr>
          <w:lang w:val="en-IN"/>
        </w:rPr>
      </w:pPr>
      <w:r w:rsidRPr="00476485">
        <w:rPr>
          <w:lang w:val="en-IN"/>
        </w:rPr>
        <w:t xml:space="preserve">Small key size </w:t>
      </w:r>
    </w:p>
    <w:p w14:paraId="5FB4F649" w14:textId="77777777" w:rsidR="00476485" w:rsidRPr="00476485" w:rsidRDefault="00476485" w:rsidP="00476485">
      <w:pPr>
        <w:numPr>
          <w:ilvl w:val="0"/>
          <w:numId w:val="56"/>
        </w:numPr>
        <w:rPr>
          <w:lang w:val="en-IN"/>
        </w:rPr>
      </w:pPr>
      <w:r w:rsidRPr="00476485">
        <w:rPr>
          <w:lang w:val="en-IN"/>
        </w:rPr>
        <w:t xml:space="preserve">Vulnerable to brute force </w:t>
      </w:r>
    </w:p>
    <w:p w14:paraId="3C592A4F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77239486">
          <v:rect id="_x0000_i2024" style="width:0;height:1.5pt" o:hralign="center" o:hrstd="t" o:hr="t" fillcolor="#a0a0a0" stroked="f"/>
        </w:pict>
      </w:r>
    </w:p>
    <w:p w14:paraId="43B8DFBB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Applications</w:t>
      </w:r>
    </w:p>
    <w:p w14:paraId="266BEA44" w14:textId="77777777" w:rsidR="00476485" w:rsidRPr="00476485" w:rsidRDefault="00476485" w:rsidP="00476485">
      <w:pPr>
        <w:numPr>
          <w:ilvl w:val="0"/>
          <w:numId w:val="57"/>
        </w:numPr>
        <w:rPr>
          <w:lang w:val="en-IN"/>
        </w:rPr>
      </w:pPr>
      <w:r w:rsidRPr="00476485">
        <w:rPr>
          <w:lang w:val="en-IN"/>
        </w:rPr>
        <w:t xml:space="preserve">Legacy banking systems </w:t>
      </w:r>
    </w:p>
    <w:p w14:paraId="15070AAC" w14:textId="77777777" w:rsidR="00476485" w:rsidRPr="00476485" w:rsidRDefault="00476485" w:rsidP="00476485">
      <w:pPr>
        <w:numPr>
          <w:ilvl w:val="0"/>
          <w:numId w:val="57"/>
        </w:numPr>
        <w:rPr>
          <w:lang w:val="en-IN"/>
        </w:rPr>
      </w:pPr>
      <w:r w:rsidRPr="00476485">
        <w:rPr>
          <w:lang w:val="en-IN"/>
        </w:rPr>
        <w:t xml:space="preserve">Historical cryptography </w:t>
      </w:r>
    </w:p>
    <w:p w14:paraId="4A312567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2B05D5E3">
          <v:rect id="_x0000_i2025" style="width:0;height:1.5pt" o:hralign="center" o:hrstd="t" o:hr="t" fillcolor="#a0a0a0" stroked="f"/>
        </w:pict>
      </w:r>
    </w:p>
    <w:p w14:paraId="5A74ADBE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Viva Questions with Answers</w:t>
      </w:r>
    </w:p>
    <w:p w14:paraId="493A3D3F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Q1. What is DES?</w:t>
      </w:r>
    </w:p>
    <w:p w14:paraId="5A4C70F4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Data Encryption Standard used for symmetric encryption.</w:t>
      </w:r>
    </w:p>
    <w:p w14:paraId="41961D07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19EB2D06">
          <v:rect id="_x0000_i2026" style="width:0;height:1.5pt" o:hralign="center" o:hrstd="t" o:hr="t" fillcolor="#a0a0a0" stroked="f"/>
        </w:pict>
      </w:r>
    </w:p>
    <w:p w14:paraId="36E46DF6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Q2. What is Feistel structure?</w:t>
      </w:r>
    </w:p>
    <w:p w14:paraId="745B36BA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Structure dividing plaintext into two halves for rounds.</w:t>
      </w:r>
    </w:p>
    <w:p w14:paraId="6A4F7EE5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6E2B0490">
          <v:rect id="_x0000_i2027" style="width:0;height:1.5pt" o:hralign="center" o:hrstd="t" o:hr="t" fillcolor="#a0a0a0" stroked="f"/>
        </w:pict>
      </w:r>
    </w:p>
    <w:p w14:paraId="06C404D1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Q3. Why XOR used?</w:t>
      </w:r>
    </w:p>
    <w:p w14:paraId="28F96F70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Because XOR is reversible.</w:t>
      </w:r>
    </w:p>
    <w:p w14:paraId="0434E74B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035AE9CC">
          <v:rect id="_x0000_i2028" style="width:0;height:1.5pt" o:hralign="center" o:hrstd="t" o:hr="t" fillcolor="#a0a0a0" stroked="f"/>
        </w:pict>
      </w:r>
    </w:p>
    <w:p w14:paraId="7C99E649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Q4. Why DES insecure today?</w:t>
      </w:r>
    </w:p>
    <w:p w14:paraId="372467A5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t>Answer:</w:t>
      </w:r>
      <w:r w:rsidRPr="00476485">
        <w:rPr>
          <w:lang w:val="en-IN"/>
        </w:rPr>
        <w:br/>
        <w:t>Small key size allows brute-force attacks.</w:t>
      </w:r>
    </w:p>
    <w:p w14:paraId="0AA8F8CA" w14:textId="77777777" w:rsidR="00476485" w:rsidRPr="00476485" w:rsidRDefault="00476485" w:rsidP="00476485">
      <w:pPr>
        <w:rPr>
          <w:lang w:val="en-IN"/>
        </w:rPr>
      </w:pPr>
      <w:r w:rsidRPr="00476485">
        <w:rPr>
          <w:lang w:val="en-IN"/>
        </w:rPr>
        <w:pict w14:anchorId="51C7F6B9">
          <v:rect id="_x0000_i2029" style="width:0;height:1.5pt" o:hralign="center" o:hrstd="t" o:hr="t" fillcolor="#a0a0a0" stroked="f"/>
        </w:pict>
      </w:r>
    </w:p>
    <w:p w14:paraId="0F5D1AAD" w14:textId="77777777" w:rsidR="00476485" w:rsidRPr="00476485" w:rsidRDefault="00476485" w:rsidP="00476485">
      <w:pPr>
        <w:rPr>
          <w:b/>
          <w:bCs/>
          <w:lang w:val="en-IN"/>
        </w:rPr>
      </w:pPr>
      <w:r w:rsidRPr="00476485">
        <w:rPr>
          <w:b/>
          <w:bCs/>
          <w:lang w:val="en-IN"/>
        </w:rPr>
        <w:t>Q5. Difference between AES and DES?</w:t>
      </w:r>
    </w:p>
    <w:p w14:paraId="01D528A8" w14:textId="77777777" w:rsidR="00476485" w:rsidRPr="00476485" w:rsidRDefault="00476485" w:rsidP="00476485">
      <w:pPr>
        <w:rPr>
          <w:lang w:val="en-IN"/>
        </w:rPr>
      </w:pPr>
      <w:r w:rsidRPr="00476485">
        <w:rPr>
          <w:b/>
          <w:bCs/>
          <w:lang w:val="en-IN"/>
        </w:rPr>
        <w:lastRenderedPageBreak/>
        <w:t>Answer:</w:t>
      </w:r>
      <w:r w:rsidRPr="00476485">
        <w:rPr>
          <w:lang w:val="en-IN"/>
        </w:rPr>
        <w:br/>
        <w:t>AES is stronger and uses larger key sizes.</w:t>
      </w:r>
    </w:p>
    <w:p w14:paraId="5507BCDF" w14:textId="34FEF2FF" w:rsidR="0083113B" w:rsidRPr="00476485" w:rsidRDefault="0083113B" w:rsidP="00476485"/>
    <w:sectPr w:rsidR="0083113B" w:rsidRPr="004764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F54AF"/>
    <w:multiLevelType w:val="multilevel"/>
    <w:tmpl w:val="226C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2F3298"/>
    <w:multiLevelType w:val="multilevel"/>
    <w:tmpl w:val="6B18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51292A"/>
    <w:multiLevelType w:val="multilevel"/>
    <w:tmpl w:val="C562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9C357F"/>
    <w:multiLevelType w:val="multilevel"/>
    <w:tmpl w:val="0D86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63798B"/>
    <w:multiLevelType w:val="multilevel"/>
    <w:tmpl w:val="3640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4C2432"/>
    <w:multiLevelType w:val="multilevel"/>
    <w:tmpl w:val="9FA0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391385"/>
    <w:multiLevelType w:val="multilevel"/>
    <w:tmpl w:val="2E6A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67683"/>
    <w:multiLevelType w:val="multilevel"/>
    <w:tmpl w:val="C86E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D34F5F"/>
    <w:multiLevelType w:val="multilevel"/>
    <w:tmpl w:val="66C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D192A"/>
    <w:multiLevelType w:val="multilevel"/>
    <w:tmpl w:val="2A46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5910F1"/>
    <w:multiLevelType w:val="multilevel"/>
    <w:tmpl w:val="316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71811"/>
    <w:multiLevelType w:val="multilevel"/>
    <w:tmpl w:val="D04E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72EC5"/>
    <w:multiLevelType w:val="multilevel"/>
    <w:tmpl w:val="0F04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D5344"/>
    <w:multiLevelType w:val="multilevel"/>
    <w:tmpl w:val="31B8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B131F6"/>
    <w:multiLevelType w:val="multilevel"/>
    <w:tmpl w:val="AD68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F33AD"/>
    <w:multiLevelType w:val="multilevel"/>
    <w:tmpl w:val="4F26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F2F57"/>
    <w:multiLevelType w:val="multilevel"/>
    <w:tmpl w:val="A44E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DD76FF"/>
    <w:multiLevelType w:val="multilevel"/>
    <w:tmpl w:val="D11A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D5279B"/>
    <w:multiLevelType w:val="multilevel"/>
    <w:tmpl w:val="3FDC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5559FA"/>
    <w:multiLevelType w:val="multilevel"/>
    <w:tmpl w:val="46F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0C2064"/>
    <w:multiLevelType w:val="multilevel"/>
    <w:tmpl w:val="9BE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B61F69"/>
    <w:multiLevelType w:val="multilevel"/>
    <w:tmpl w:val="8224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0F7045"/>
    <w:multiLevelType w:val="multilevel"/>
    <w:tmpl w:val="91A4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C411C2"/>
    <w:multiLevelType w:val="multilevel"/>
    <w:tmpl w:val="E8D2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7D4DBC"/>
    <w:multiLevelType w:val="multilevel"/>
    <w:tmpl w:val="CCE8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6B7691"/>
    <w:multiLevelType w:val="multilevel"/>
    <w:tmpl w:val="F5B2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D71421"/>
    <w:multiLevelType w:val="multilevel"/>
    <w:tmpl w:val="E3D4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51341C"/>
    <w:multiLevelType w:val="multilevel"/>
    <w:tmpl w:val="8F32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000940"/>
    <w:multiLevelType w:val="multilevel"/>
    <w:tmpl w:val="FA5C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EE3054"/>
    <w:multiLevelType w:val="multilevel"/>
    <w:tmpl w:val="A116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103DB9"/>
    <w:multiLevelType w:val="multilevel"/>
    <w:tmpl w:val="484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764925"/>
    <w:multiLevelType w:val="multilevel"/>
    <w:tmpl w:val="C63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B5587B"/>
    <w:multiLevelType w:val="multilevel"/>
    <w:tmpl w:val="7FDC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AF736D"/>
    <w:multiLevelType w:val="multilevel"/>
    <w:tmpl w:val="EDD8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32760C"/>
    <w:multiLevelType w:val="multilevel"/>
    <w:tmpl w:val="098C8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64601B"/>
    <w:multiLevelType w:val="multilevel"/>
    <w:tmpl w:val="6518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5739F"/>
    <w:multiLevelType w:val="multilevel"/>
    <w:tmpl w:val="CBEC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856169"/>
    <w:multiLevelType w:val="multilevel"/>
    <w:tmpl w:val="896A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6536C5"/>
    <w:multiLevelType w:val="multilevel"/>
    <w:tmpl w:val="A47C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99021A"/>
    <w:multiLevelType w:val="multilevel"/>
    <w:tmpl w:val="BABE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3F65EE"/>
    <w:multiLevelType w:val="multilevel"/>
    <w:tmpl w:val="31D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C463D0"/>
    <w:multiLevelType w:val="multilevel"/>
    <w:tmpl w:val="FDDC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DF6427"/>
    <w:multiLevelType w:val="multilevel"/>
    <w:tmpl w:val="CC0E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594C77"/>
    <w:multiLevelType w:val="multilevel"/>
    <w:tmpl w:val="4BEC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226643"/>
    <w:multiLevelType w:val="multilevel"/>
    <w:tmpl w:val="E57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97190B"/>
    <w:multiLevelType w:val="multilevel"/>
    <w:tmpl w:val="EF58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E83E19"/>
    <w:multiLevelType w:val="multilevel"/>
    <w:tmpl w:val="FE90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E21E34"/>
    <w:multiLevelType w:val="multilevel"/>
    <w:tmpl w:val="BFE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174480">
    <w:abstractNumId w:val="8"/>
  </w:num>
  <w:num w:numId="2" w16cid:durableId="1342197408">
    <w:abstractNumId w:val="6"/>
  </w:num>
  <w:num w:numId="3" w16cid:durableId="1885217923">
    <w:abstractNumId w:val="5"/>
  </w:num>
  <w:num w:numId="4" w16cid:durableId="980157660">
    <w:abstractNumId w:val="4"/>
  </w:num>
  <w:num w:numId="5" w16cid:durableId="1502549786">
    <w:abstractNumId w:val="7"/>
  </w:num>
  <w:num w:numId="6" w16cid:durableId="165216639">
    <w:abstractNumId w:val="3"/>
  </w:num>
  <w:num w:numId="7" w16cid:durableId="1557817401">
    <w:abstractNumId w:val="2"/>
  </w:num>
  <w:num w:numId="8" w16cid:durableId="10107605">
    <w:abstractNumId w:val="1"/>
  </w:num>
  <w:num w:numId="9" w16cid:durableId="367881337">
    <w:abstractNumId w:val="0"/>
  </w:num>
  <w:num w:numId="10" w16cid:durableId="1984502033">
    <w:abstractNumId w:val="26"/>
  </w:num>
  <w:num w:numId="11" w16cid:durableId="1589804593">
    <w:abstractNumId w:val="43"/>
  </w:num>
  <w:num w:numId="12" w16cid:durableId="560363291">
    <w:abstractNumId w:val="45"/>
  </w:num>
  <w:num w:numId="13" w16cid:durableId="1723400833">
    <w:abstractNumId w:val="31"/>
  </w:num>
  <w:num w:numId="14" w16cid:durableId="1235581802">
    <w:abstractNumId w:val="35"/>
  </w:num>
  <w:num w:numId="15" w16cid:durableId="1233663885">
    <w:abstractNumId w:val="42"/>
  </w:num>
  <w:num w:numId="16" w16cid:durableId="457643965">
    <w:abstractNumId w:val="40"/>
  </w:num>
  <w:num w:numId="17" w16cid:durableId="1203782288">
    <w:abstractNumId w:val="41"/>
  </w:num>
  <w:num w:numId="18" w16cid:durableId="1544439753">
    <w:abstractNumId w:val="34"/>
  </w:num>
  <w:num w:numId="19" w16cid:durableId="424500481">
    <w:abstractNumId w:val="13"/>
  </w:num>
  <w:num w:numId="20" w16cid:durableId="2032802366">
    <w:abstractNumId w:val="39"/>
  </w:num>
  <w:num w:numId="21" w16cid:durableId="1904828945">
    <w:abstractNumId w:val="38"/>
  </w:num>
  <w:num w:numId="22" w16cid:durableId="168915320">
    <w:abstractNumId w:val="55"/>
  </w:num>
  <w:num w:numId="23" w16cid:durableId="947659251">
    <w:abstractNumId w:val="44"/>
  </w:num>
  <w:num w:numId="24" w16cid:durableId="286661556">
    <w:abstractNumId w:val="18"/>
  </w:num>
  <w:num w:numId="25" w16cid:durableId="494806518">
    <w:abstractNumId w:val="36"/>
  </w:num>
  <w:num w:numId="26" w16cid:durableId="1970819848">
    <w:abstractNumId w:val="10"/>
  </w:num>
  <w:num w:numId="27" w16cid:durableId="1143153374">
    <w:abstractNumId w:val="20"/>
  </w:num>
  <w:num w:numId="28" w16cid:durableId="298071600">
    <w:abstractNumId w:val="48"/>
  </w:num>
  <w:num w:numId="29" w16cid:durableId="862137179">
    <w:abstractNumId w:val="21"/>
  </w:num>
  <w:num w:numId="30" w16cid:durableId="1726638831">
    <w:abstractNumId w:val="9"/>
  </w:num>
  <w:num w:numId="31" w16cid:durableId="1752387194">
    <w:abstractNumId w:val="17"/>
  </w:num>
  <w:num w:numId="32" w16cid:durableId="397703971">
    <w:abstractNumId w:val="47"/>
  </w:num>
  <w:num w:numId="33" w16cid:durableId="1384788699">
    <w:abstractNumId w:val="28"/>
  </w:num>
  <w:num w:numId="34" w16cid:durableId="336659972">
    <w:abstractNumId w:val="29"/>
  </w:num>
  <w:num w:numId="35" w16cid:durableId="1141464856">
    <w:abstractNumId w:val="15"/>
  </w:num>
  <w:num w:numId="36" w16cid:durableId="1454057648">
    <w:abstractNumId w:val="52"/>
  </w:num>
  <w:num w:numId="37" w16cid:durableId="510414537">
    <w:abstractNumId w:val="24"/>
  </w:num>
  <w:num w:numId="38" w16cid:durableId="34353641">
    <w:abstractNumId w:val="27"/>
  </w:num>
  <w:num w:numId="39" w16cid:durableId="453597514">
    <w:abstractNumId w:val="56"/>
  </w:num>
  <w:num w:numId="40" w16cid:durableId="1141769628">
    <w:abstractNumId w:val="30"/>
  </w:num>
  <w:num w:numId="41" w16cid:durableId="1944264276">
    <w:abstractNumId w:val="49"/>
  </w:num>
  <w:num w:numId="42" w16cid:durableId="808016314">
    <w:abstractNumId w:val="23"/>
  </w:num>
  <w:num w:numId="43" w16cid:durableId="558632683">
    <w:abstractNumId w:val="50"/>
  </w:num>
  <w:num w:numId="44" w16cid:durableId="187716110">
    <w:abstractNumId w:val="14"/>
  </w:num>
  <w:num w:numId="45" w16cid:durableId="1137261437">
    <w:abstractNumId w:val="22"/>
  </w:num>
  <w:num w:numId="46" w16cid:durableId="1439645251">
    <w:abstractNumId w:val="51"/>
  </w:num>
  <w:num w:numId="47" w16cid:durableId="1997880816">
    <w:abstractNumId w:val="37"/>
  </w:num>
  <w:num w:numId="48" w16cid:durableId="912086638">
    <w:abstractNumId w:val="46"/>
  </w:num>
  <w:num w:numId="49" w16cid:durableId="1107038473">
    <w:abstractNumId w:val="11"/>
  </w:num>
  <w:num w:numId="50" w16cid:durableId="1899704576">
    <w:abstractNumId w:val="33"/>
  </w:num>
  <w:num w:numId="51" w16cid:durableId="2140301489">
    <w:abstractNumId w:val="12"/>
  </w:num>
  <w:num w:numId="52" w16cid:durableId="1388647309">
    <w:abstractNumId w:val="16"/>
  </w:num>
  <w:num w:numId="53" w16cid:durableId="122231899">
    <w:abstractNumId w:val="32"/>
  </w:num>
  <w:num w:numId="54" w16cid:durableId="1372533913">
    <w:abstractNumId w:val="53"/>
  </w:num>
  <w:num w:numId="55" w16cid:durableId="1307664813">
    <w:abstractNumId w:val="19"/>
  </w:num>
  <w:num w:numId="56" w16cid:durableId="1764186632">
    <w:abstractNumId w:val="54"/>
  </w:num>
  <w:num w:numId="57" w16cid:durableId="7085302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485"/>
    <w:rsid w:val="006A44F5"/>
    <w:rsid w:val="008311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DD555"/>
  <w14:defaultImageDpi w14:val="300"/>
  <w15:docId w15:val="{9B82B39B-F6CC-4942-88EA-CC6A7FB1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1748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Guru Viswanath</cp:lastModifiedBy>
  <cp:revision>2</cp:revision>
  <dcterms:created xsi:type="dcterms:W3CDTF">2013-12-23T23:15:00Z</dcterms:created>
  <dcterms:modified xsi:type="dcterms:W3CDTF">2026-05-07T04:02:00Z</dcterms:modified>
  <cp:category/>
</cp:coreProperties>
</file>